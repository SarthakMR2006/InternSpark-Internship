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2545"/>
          <w:sz w:val="48"/>
        </w:rPr>
        <w:t>Spotify Web Player UI Clone</w:t>
      </w:r>
    </w:p>
    <w:p>
      <w:pPr>
        <w:jc w:val="center"/>
      </w:pPr>
      <w:r>
        <w:rPr>
          <w:rFonts w:ascii="Arial" w:hAnsi="Arial"/>
          <w:color w:val="555555"/>
          <w:sz w:val="24"/>
        </w:rPr>
        <w:t>Internship Project Submission Document</w:t>
      </w:r>
    </w:p>
    <w:p>
      <w:pPr>
        <w:pStyle w:val="Heading1"/>
      </w:pPr>
      <w:r>
        <w:t>1. Project Overview</w:t>
      </w:r>
    </w:p>
    <w:p>
      <w:r>
        <w:t>This project is a responsive UI-only clone of the Spotify Web Player. It was created using HTML, CSS, and JavaScript to demonstrate front-end layout, styling, responsiveness, and small interactive UI behavior.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20"/>
              </w:rPr>
              <w:t>Task</w:t>
            </w:r>
          </w:p>
        </w:tc>
        <w:tc>
          <w:tcPr>
            <w:tcW w:type="dxa" w:w="6912"/>
          </w:tcPr>
          <w:p>
            <w:r/>
            <w:r>
              <w:t>Clone the UI of a real-world website using HTML, CSS, and JS</w:t>
            </w:r>
          </w:p>
        </w:tc>
      </w:tr>
      <w:tr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20"/>
              </w:rPr>
              <w:t>Selected Option</w:t>
            </w:r>
          </w:p>
        </w:tc>
        <w:tc>
          <w:tcPr>
            <w:tcW w:type="dxa" w:w="6912"/>
          </w:tcPr>
          <w:p>
            <w:r/>
            <w:r>
              <w:t>Spotify Web Player (UI only)</w:t>
            </w:r>
          </w:p>
        </w:tc>
      </w:tr>
      <w:tr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20"/>
              </w:rPr>
              <w:t>Live Demo Link</w:t>
            </w:r>
          </w:p>
        </w:tc>
        <w:tc>
          <w:tcPr>
            <w:tcW w:type="dxa" w:w="6912"/>
          </w:tcPr>
          <w:p>
            <w:r/>
            <w:hyperlink r:id="rId9">
              <w:r>
                <w:rPr>
                  <w:color w:val="1155CC"/>
                  <w:u w:val="single"/>
                </w:rPr>
                <w:t>https://sarthakmr2006.github.io/spotify-web-player-clone/</w:t>
              </w:r>
            </w:hyperlink>
          </w:p>
        </w:tc>
      </w:tr>
      <w:tr>
        <w:tc>
          <w:tcPr>
            <w:tcW w:type="dxa" w:w="2448"/>
            <w:vAlign w:val="center"/>
            <w:shd w:fill="E8EEF5"/>
          </w:tcPr>
          <w:p>
            <w:r/>
            <w:r>
              <w:rPr>
                <w:rFonts w:ascii="Arial" w:hAnsi="Arial"/>
                <w:b/>
                <w:sz w:val="20"/>
              </w:rPr>
              <w:t>Source Code Link</w:t>
            </w:r>
          </w:p>
        </w:tc>
        <w:tc>
          <w:tcPr>
            <w:tcW w:type="dxa" w:w="6912"/>
          </w:tcPr>
          <w:p>
            <w:r/>
            <w:hyperlink r:id="rId10">
              <w:r>
                <w:rPr>
                  <w:color w:val="1155CC"/>
                  <w:u w:val="single"/>
                </w:rPr>
                <w:t>https://github.com/SarthakMR2006/spotify-web-player-clone</w:t>
              </w:r>
            </w:hyperlink>
          </w:p>
        </w:tc>
      </w:tr>
    </w:tbl>
    <w:p>
      <w:pPr>
        <w:pStyle w:val="Heading1"/>
      </w:pPr>
      <w:r>
        <w:t>2. Hosted Links</w:t>
      </w:r>
    </w:p>
    <w:p>
      <w:r>
        <w:rPr>
          <w:b/>
        </w:rPr>
        <w:t xml:space="preserve">Live Demo: </w:t>
      </w:r>
      <w:hyperlink r:id="rId9">
        <w:r>
          <w:rPr>
            <w:color w:val="1155CC"/>
            <w:u w:val="single"/>
          </w:rPr>
          <w:t>https://sarthakmr2006.github.io/spotify-web-player-clone/</w:t>
        </w:r>
      </w:hyperlink>
    </w:p>
    <w:p>
      <w:r>
        <w:rPr>
          <w:b/>
        </w:rPr>
        <w:t xml:space="preserve">GitHub Repository: </w:t>
      </w:r>
      <w:hyperlink r:id="rId10">
        <w:r>
          <w:rPr>
            <w:color w:val="1155CC"/>
            <w:u w:val="single"/>
          </w:rPr>
          <w:t>https://github.com/SarthakMR2006/spotify-web-player-clone</w:t>
        </w:r>
      </w:hyperlink>
    </w:p>
    <w:p>
      <w:pPr>
        <w:pStyle w:val="Heading1"/>
      </w:pPr>
      <w:r>
        <w:t>3. Screenshots</w:t>
      </w:r>
    </w:p>
    <w:p>
      <w:r>
        <w:t>Live demo screenshot:</w:t>
      </w:r>
    </w:p>
    <w:p>
      <w:r>
        <w:drawing>
          <wp:inline xmlns:a="http://schemas.openxmlformats.org/drawingml/2006/main" xmlns:pic="http://schemas.openxmlformats.org/drawingml/2006/picture">
            <wp:extent cx="5852160" cy="3684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demo-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8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GitHub repository screenshot:</w:t>
      </w:r>
    </w:p>
    <w:p>
      <w:r>
        <w:drawing>
          <wp:inline xmlns:a="http://schemas.openxmlformats.org/drawingml/2006/main" xmlns:pic="http://schemas.openxmlformats.org/drawingml/2006/picture">
            <wp:extent cx="5852160" cy="37353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repository-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5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Technology Used</w:t>
      </w:r>
    </w:p>
    <w:p>
      <w:pPr>
        <w:pStyle w:val="ListBullet"/>
      </w:pPr>
      <w:r>
        <w:t>HTML for the page structure and content sections.</w:t>
      </w:r>
    </w:p>
    <w:p>
      <w:pPr>
        <w:pStyle w:val="ListBullet"/>
      </w:pPr>
      <w:r>
        <w:t>CSS for Spotify-style layout, colors, spacing, responsive design, and player styling.</w:t>
      </w:r>
    </w:p>
    <w:p>
      <w:pPr>
        <w:pStyle w:val="ListBullet"/>
      </w:pPr>
      <w:r>
        <w:t>JavaScript for UI-only interactions such as play button state, track selection, and mobile sidebar toggle.</w:t>
      </w:r>
    </w:p>
    <w:p>
      <w:pPr>
        <w:pStyle w:val="ListBullet"/>
      </w:pPr>
      <w:r>
        <w:t>GitHub for source code hosting.</w:t>
      </w:r>
    </w:p>
    <w:p>
      <w:pPr>
        <w:pStyle w:val="ListBullet"/>
      </w:pPr>
      <w:r>
        <w:t>GitHub Pages for live deployment.</w:t>
      </w:r>
    </w:p>
    <w:p>
      <w:pPr>
        <w:pStyle w:val="Heading1"/>
      </w:pPr>
      <w:r>
        <w:t>5. Features Implemented</w:t>
      </w:r>
    </w:p>
    <w:p>
      <w:pPr>
        <w:pStyle w:val="ListBullet"/>
      </w:pPr>
      <w:r>
        <w:t>Spotify-style sidebar with navigation and playlist links.</w:t>
      </w:r>
    </w:p>
    <w:p>
      <w:pPr>
        <w:pStyle w:val="ListBullet"/>
      </w:pPr>
      <w:r>
        <w:t>Top navigation bar with search input and account controls.</w:t>
      </w:r>
    </w:p>
    <w:p>
      <w:pPr>
        <w:pStyle w:val="ListBullet"/>
      </w:pPr>
      <w:r>
        <w:t>Featured playlist hero section.</w:t>
      </w:r>
    </w:p>
    <w:p>
      <w:pPr>
        <w:pStyle w:val="ListBullet"/>
      </w:pPr>
      <w:r>
        <w:t>Quick playlist cards and album recommendation cards.</w:t>
      </w:r>
    </w:p>
    <w:p>
      <w:pPr>
        <w:pStyle w:val="ListBullet"/>
      </w:pPr>
      <w:r>
        <w:t>Bottom music player UI with play controls, progress bar, and volume control.</w:t>
      </w:r>
    </w:p>
    <w:p>
      <w:pPr>
        <w:pStyle w:val="ListBullet"/>
      </w:pPr>
      <w:r>
        <w:t>Responsive layout for desktop and smaller screens.</w:t>
      </w:r>
    </w:p>
    <w:p>
      <w:pPr>
        <w:pStyle w:val="ListBullet"/>
      </w:pPr>
      <w:r>
        <w:t>Interactive track selection that updates the now-playing area.</w:t>
      </w:r>
    </w:p>
    <w:p>
      <w:pPr>
        <w:pStyle w:val="Heading1"/>
      </w:pPr>
      <w:r>
        <w:t>6. Commands Used</w:t>
      </w:r>
    </w:p>
    <w:p>
      <w:r>
        <w:t>The project can be tested locally with a simple static server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792"/>
            <w:shd w:fill="F3F4F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2937"/>
                <w:sz w:val="17"/>
              </w:rPr>
              <w:t>python -m http.server 4173 --bind 127.0.0.1</w:t>
            </w:r>
          </w:p>
        </w:tc>
      </w:tr>
    </w:tbl>
    <w:p>
      <w:r>
        <w:t>Then open the local preview URL: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792"/>
            <w:shd w:fill="F3F4F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2937"/>
                <w:sz w:val="17"/>
              </w:rPr>
              <w:t>http://127.0.0.1:4173/</w:t>
            </w:r>
          </w:p>
        </w:tc>
      </w:tr>
    </w:tbl>
    <w:p>
      <w:r>
        <w:t>GitHub Pages deployment was completed from the GitHub website:</w:t>
      </w:r>
    </w:p>
    <w:p>
      <w:pPr>
        <w:pStyle w:val="ListNumber"/>
      </w:pPr>
      <w:r>
        <w:t>Open the repository on GitHub.</w:t>
      </w:r>
    </w:p>
    <w:p>
      <w:pPr>
        <w:pStyle w:val="ListNumber"/>
      </w:pPr>
      <w:r>
        <w:t>Go to Settings &gt; Pages.</w:t>
      </w:r>
    </w:p>
    <w:p>
      <w:pPr>
        <w:pStyle w:val="ListNumber"/>
      </w:pPr>
      <w:r>
        <w:t>Choose Source: Deploy from a branch.</w:t>
      </w:r>
    </w:p>
    <w:p>
      <w:pPr>
        <w:pStyle w:val="ListNumber"/>
      </w:pPr>
      <w:r>
        <w:t>Choose Branch: main and Folder: / (root).</w:t>
      </w:r>
    </w:p>
    <w:p>
      <w:pPr>
        <w:pStyle w:val="ListNumber"/>
      </w:pPr>
      <w:r>
        <w:t>Save the settings and use the generated github.io live demo link.</w:t>
      </w:r>
    </w:p>
    <w:p>
      <w:pPr>
        <w:pStyle w:val="Heading1"/>
      </w:pPr>
      <w:r>
        <w:t>7. Code Snippets</w:t>
      </w:r>
    </w:p>
    <w:p>
      <w:pPr>
        <w:pStyle w:val="Heading2"/>
      </w:pPr>
      <w:r>
        <w:t>HTML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792"/>
            <w:shd w:fill="F3F4F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2937"/>
                <w:sz w:val="17"/>
              </w:rPr>
              <w:t>&lt;link rel="stylesheet" href="styles.css" /&gt;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&lt;script src="script.js" defer&gt;&lt;/script&gt;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&lt;aside class="sidebar" id="sidebar"&gt;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&lt;div class="brand"&gt;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&lt;span class="brand-mark"&gt;&lt;/span&gt;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&lt;span&gt;Spotify&lt;/span&gt;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&lt;/div&gt;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&lt;/aside&gt;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&lt;footer class="player"&gt;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&lt;strong id="trackTitle"&gt;Today's Top Hits&lt;/strong&gt;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&lt;/footer&gt;</w:t>
            </w:r>
          </w:p>
        </w:tc>
      </w:tr>
    </w:tbl>
    <w:p>
      <w:pPr>
        <w:pStyle w:val="Heading2"/>
      </w:pPr>
      <w:r>
        <w:t>CSS layout and responsive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792"/>
            <w:shd w:fill="F3F4F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2937"/>
                <w:sz w:val="17"/>
              </w:rPr>
              <w:t>.app-shell {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display: grid;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grid-template-columns: 278px minmax(0, 1fr);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grid-template-rows: minmax(0, 1fr) 96px;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gap: 8px;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height: 100vh;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@media (max-width: 980px) {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.sidebar {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position: fixed;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transform: translateX(-110%);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.sidebar.open {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transform: translateX(0);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</w:p>
        </w:tc>
      </w:tr>
    </w:tbl>
    <w:p>
      <w:pPr>
        <w:pStyle w:val="Heading2"/>
      </w:pPr>
      <w:r>
        <w:t>JavaScript interaction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792"/>
            <w:shd w:fill="F3F4F6"/>
          </w:tcPr>
          <w:p>
            <w:pPr>
              <w:spacing w:after="0"/>
            </w:pPr>
            <w:r/>
            <w:r>
              <w:rPr>
                <w:rFonts w:ascii="Consolas" w:hAnsi="Consolas"/>
                <w:color w:val="1F2937"/>
                <w:sz w:val="17"/>
              </w:rPr>
              <w:t>function setTrack(title) {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trackTitle.textContent = title;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isPlaying = true;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mainPlay.textContent = "Pause";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document.title = `${title} - Spotify Web Player UI Clone`;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menuToggle.addEventListener("click", () =&gt; {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sidebar.classList.toggle("open");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});</w:t>
            </w:r>
          </w:p>
        </w:tc>
      </w:tr>
    </w:tbl>
    <w:p>
      <w:pPr>
        <w:pStyle w:val="Heading1"/>
      </w:pPr>
      <w:r>
        <w:t>8. UI-only Scope</w:t>
      </w:r>
    </w:p>
    <w:p>
      <w:r>
        <w:t>This submission is intentionally UI-only. It recreates the visual layout and front-end interactions of a Spotify-style web player, but it does not include real Spotify login, music streaming, backend APIs, real user accounts, or real playlist data.</w:t>
      </w:r>
    </w:p>
    <w:p>
      <w:pPr>
        <w:pStyle w:val="Heading1"/>
      </w:pPr>
      <w:r>
        <w:t>9. Conclusion</w:t>
      </w:r>
    </w:p>
    <w:p>
      <w:r>
        <w:t>The project satisfies the requirement to clone the UI of a real-world website using HTML, CSS, and JavaScript. The live demo is hosted publicly through GitHub Pages, and the source code is available in a public GitHub repository.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D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arthakmr2006.github.io/spotify-web-player-clone/" TargetMode="External"/><Relationship Id="rId10" Type="http://schemas.openxmlformats.org/officeDocument/2006/relationships/hyperlink" Target="https://github.com/SarthakMR2006/spotify-web-player-clone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
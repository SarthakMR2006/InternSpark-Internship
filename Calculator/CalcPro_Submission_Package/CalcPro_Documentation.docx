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E2557" w14:textId="77777777" w:rsidR="008163F2" w:rsidRDefault="00000000">
      <w:pPr>
        <w:jc w:val="center"/>
      </w:pPr>
      <w:r>
        <w:rPr>
          <w:b/>
          <w:color w:val="141414"/>
          <w:sz w:val="48"/>
        </w:rPr>
        <w:t>CalcPro - JavaScript Calculator App</w:t>
      </w:r>
    </w:p>
    <w:p w14:paraId="1E7B404B" w14:textId="77777777" w:rsidR="008163F2" w:rsidRDefault="008163F2"/>
    <w:p w14:paraId="795E2DDF" w14:textId="77777777" w:rsidR="008163F2" w:rsidRDefault="00000000">
      <w:r>
        <w:rPr>
          <w:b/>
        </w:rPr>
        <w:t>Internship Mini Project:</w:t>
      </w:r>
      <w:r>
        <w:t xml:space="preserve"> DOM Manipulation using JavaScript</w:t>
      </w:r>
    </w:p>
    <w:p w14:paraId="2D12BFCB" w14:textId="56F228E3" w:rsidR="008163F2" w:rsidRDefault="00000000">
      <w:r>
        <w:rPr>
          <w:b/>
        </w:rPr>
        <w:t>Submitted by:</w:t>
      </w:r>
      <w:r>
        <w:t xml:space="preserve"> </w:t>
      </w:r>
      <w:r w:rsidR="00885012">
        <w:t>Sarthak M R</w:t>
      </w:r>
    </w:p>
    <w:p w14:paraId="4354AB48" w14:textId="77777777" w:rsidR="008163F2" w:rsidRDefault="00000000">
      <w:r>
        <w:rPr>
          <w:b/>
        </w:rPr>
        <w:t>Date:</w:t>
      </w:r>
      <w:r>
        <w:t xml:space="preserve"> June 2026</w:t>
      </w:r>
    </w:p>
    <w:p w14:paraId="223BCF83" w14:textId="77777777" w:rsidR="008163F2" w:rsidRDefault="008163F2"/>
    <w:p w14:paraId="6B948CB5" w14:textId="77777777" w:rsidR="008163F2" w:rsidRDefault="00000000">
      <w:pPr>
        <w:pStyle w:val="Heading2"/>
      </w:pPr>
      <w:r>
        <w:t>Project Overview</w:t>
      </w:r>
    </w:p>
    <w:p w14:paraId="3CE6FDD4" w14:textId="77777777" w:rsidR="008163F2" w:rsidRDefault="008163F2"/>
    <w:p w14:paraId="04A49472" w14:textId="77777777" w:rsidR="008163F2" w:rsidRDefault="00000000">
      <w:r>
        <w:t>CalcPro is a mini interactive calculator app built with HTML, CSS, and vanilla JavaScript. The main requirement was to make a calculator using DOM manipulation, so I created a working calculator that updates the screen, handles button clicks, supports keyboard input, stores history, and includes extra scientific and unit conversion features.</w:t>
      </w:r>
    </w:p>
    <w:p w14:paraId="38DF9881" w14:textId="77777777" w:rsidR="008163F2" w:rsidRDefault="008163F2"/>
    <w:p w14:paraId="74EA6474" w14:textId="77777777" w:rsidR="008163F2" w:rsidRDefault="00000000">
      <w:r>
        <w:t>I tried to keep the project useful, clean, and easy to understand. Along with normal calculator operations, I added scientific functions, memory buttons, calculation history, copy result, and a unit converter.</w:t>
      </w:r>
    </w:p>
    <w:p w14:paraId="5F1C9CF1" w14:textId="77777777" w:rsidR="008163F2" w:rsidRDefault="008163F2"/>
    <w:p w14:paraId="67BDAB7B" w14:textId="77777777" w:rsidR="008163F2" w:rsidRDefault="00000000">
      <w:pPr>
        <w:pStyle w:val="Heading2"/>
      </w:pPr>
      <w:r>
        <w:t>Main Features</w:t>
      </w:r>
    </w:p>
    <w:p w14:paraId="72687708" w14:textId="77777777" w:rsidR="008163F2" w:rsidRDefault="008163F2"/>
    <w:p w14:paraId="2CAB5695" w14:textId="77777777" w:rsidR="008163F2" w:rsidRDefault="00000000">
      <w:pPr>
        <w:pStyle w:val="ListBullet"/>
      </w:pPr>
      <w:r>
        <w:t>Basic operations: addition, subtraction, multiplication, and division</w:t>
      </w:r>
    </w:p>
    <w:p w14:paraId="44256287" w14:textId="77777777" w:rsidR="008163F2" w:rsidRDefault="00000000">
      <w:pPr>
        <w:pStyle w:val="ListBullet"/>
      </w:pPr>
      <w:r>
        <w:t>Decimal numbers, percentage, plus/minus toggle, square root, and backspace</w:t>
      </w:r>
    </w:p>
    <w:p w14:paraId="6941AB0F" w14:textId="77777777" w:rsidR="008163F2" w:rsidRDefault="00000000">
      <w:pPr>
        <w:pStyle w:val="ListBullet"/>
      </w:pPr>
      <w:r>
        <w:t>Scientific mode with sin, cos, tan, inverse trig, log, ln, powers, factorial, pi, and e</w:t>
      </w:r>
    </w:p>
    <w:p w14:paraId="174C4C5F" w14:textId="77777777" w:rsidR="008163F2" w:rsidRDefault="00000000">
      <w:pPr>
        <w:pStyle w:val="ListBullet"/>
      </w:pPr>
      <w:r>
        <w:t>DEG/RAD angle mode for trigonometry</w:t>
      </w:r>
    </w:p>
    <w:p w14:paraId="651A9DE5" w14:textId="77777777" w:rsidR="008163F2" w:rsidRDefault="00000000">
      <w:pPr>
        <w:pStyle w:val="ListBullet"/>
      </w:pPr>
      <w:r>
        <w:t>Memory buttons: MC, MR, and M+</w:t>
      </w:r>
    </w:p>
    <w:p w14:paraId="49283BAC" w14:textId="77777777" w:rsidR="008163F2" w:rsidRDefault="00000000">
      <w:pPr>
        <w:pStyle w:val="ListBullet"/>
      </w:pPr>
      <w:r>
        <w:t>Calculation history with clickable results</w:t>
      </w:r>
    </w:p>
    <w:p w14:paraId="27861B63" w14:textId="77777777" w:rsidR="008163F2" w:rsidRDefault="00000000">
      <w:pPr>
        <w:pStyle w:val="ListBullet"/>
      </w:pPr>
      <w:r>
        <w:t>Unit converter for length, weight, temperature, speed, area, and data</w:t>
      </w:r>
    </w:p>
    <w:p w14:paraId="5ED58000" w14:textId="77777777" w:rsidR="008163F2" w:rsidRDefault="00000000">
      <w:pPr>
        <w:pStyle w:val="ListBullet"/>
      </w:pPr>
      <w:r>
        <w:t>Copy result button</w:t>
      </w:r>
    </w:p>
    <w:p w14:paraId="3F9C7470" w14:textId="77777777" w:rsidR="008163F2" w:rsidRDefault="00000000">
      <w:pPr>
        <w:pStyle w:val="ListBullet"/>
      </w:pPr>
      <w:r>
        <w:t>Keyboard support for numbers, operators, Enter, Backspace, Escape, and %</w:t>
      </w:r>
    </w:p>
    <w:p w14:paraId="702BD0DD" w14:textId="77777777" w:rsidR="008163F2" w:rsidRDefault="00000000">
      <w:pPr>
        <w:pStyle w:val="ListBullet"/>
      </w:pPr>
      <w:r>
        <w:t>Error handling for invalid calculations like division by zero</w:t>
      </w:r>
    </w:p>
    <w:p w14:paraId="5BF8A8DE" w14:textId="77777777" w:rsidR="008163F2" w:rsidRDefault="008163F2"/>
    <w:p w14:paraId="6D732CC7" w14:textId="77777777" w:rsidR="008163F2" w:rsidRDefault="00000000">
      <w:pPr>
        <w:pStyle w:val="Heading2"/>
      </w:pPr>
      <w:r>
        <w:t>Extra Improvement Added</w:t>
      </w:r>
    </w:p>
    <w:p w14:paraId="7689D037" w14:textId="77777777" w:rsidR="008163F2" w:rsidRDefault="008163F2"/>
    <w:p w14:paraId="2005CCFC" w14:textId="77777777" w:rsidR="008163F2" w:rsidRDefault="00000000">
      <w:r>
        <w:t>One important improvement is that scientific functions can now work in a more natural calculator style.</w:t>
      </w:r>
    </w:p>
    <w:p w14:paraId="1995B4E5" w14:textId="77777777" w:rsidR="008163F2" w:rsidRDefault="008163F2"/>
    <w:p w14:paraId="1F496466" w14:textId="77777777" w:rsidR="008163F2" w:rsidRDefault="00000000">
      <w:r>
        <w:lastRenderedPageBreak/>
        <w:t>Example:</w:t>
      </w:r>
    </w:p>
    <w:p w14:paraId="5D9D612A" w14:textId="77777777" w:rsidR="008163F2" w:rsidRDefault="008163F2"/>
    <w:p w14:paraId="79A5665D" w14:textId="77777777" w:rsidR="008163F2" w:rsidRDefault="00000000">
      <w:pPr>
        <w:pStyle w:val="ListBullet"/>
      </w:pPr>
      <w:r>
        <w:t xml:space="preserve">Press </w:t>
      </w:r>
      <w:r>
        <w:rPr>
          <w:rFonts w:ascii="Consolas" w:eastAsia="Consolas" w:hAnsi="Consolas"/>
          <w:color w:val="1E5050"/>
          <w:sz w:val="19"/>
        </w:rPr>
        <w:t>sqrt</w:t>
      </w:r>
      <w:r>
        <w:t xml:space="preserve">, then </w:t>
      </w:r>
      <w:r>
        <w:rPr>
          <w:rFonts w:ascii="Consolas" w:eastAsia="Consolas" w:hAnsi="Consolas"/>
          <w:color w:val="1E5050"/>
          <w:sz w:val="19"/>
        </w:rPr>
        <w:t>8</w:t>
      </w:r>
      <w:r>
        <w:t xml:space="preserve">, then </w:t>
      </w:r>
      <w:r>
        <w:rPr>
          <w:rFonts w:ascii="Consolas" w:eastAsia="Consolas" w:hAnsi="Consolas"/>
          <w:color w:val="1E5050"/>
          <w:sz w:val="19"/>
        </w:rPr>
        <w:t>=</w:t>
      </w:r>
      <w:r>
        <w:t xml:space="preserve"> to find the square root of 8</w:t>
      </w:r>
    </w:p>
    <w:p w14:paraId="59550362" w14:textId="77777777" w:rsidR="008163F2" w:rsidRDefault="00000000">
      <w:pPr>
        <w:pStyle w:val="ListBullet"/>
      </w:pPr>
      <w:r>
        <w:t xml:space="preserve">Press </w:t>
      </w:r>
      <w:r>
        <w:rPr>
          <w:rFonts w:ascii="Consolas" w:eastAsia="Consolas" w:hAnsi="Consolas"/>
          <w:color w:val="1E5050"/>
          <w:sz w:val="19"/>
        </w:rPr>
        <w:t>sin</w:t>
      </w:r>
      <w:r>
        <w:t xml:space="preserve">, then </w:t>
      </w:r>
      <w:r>
        <w:rPr>
          <w:rFonts w:ascii="Consolas" w:eastAsia="Consolas" w:hAnsi="Consolas"/>
          <w:color w:val="1E5050"/>
          <w:sz w:val="19"/>
        </w:rPr>
        <w:t>30</w:t>
      </w:r>
      <w:r>
        <w:t xml:space="preserve">, then </w:t>
      </w:r>
      <w:r>
        <w:rPr>
          <w:rFonts w:ascii="Consolas" w:eastAsia="Consolas" w:hAnsi="Consolas"/>
          <w:color w:val="1E5050"/>
          <w:sz w:val="19"/>
        </w:rPr>
        <w:t>=</w:t>
      </w:r>
      <w:r>
        <w:t xml:space="preserve"> to find sin(30)</w:t>
      </w:r>
    </w:p>
    <w:p w14:paraId="2D6F9B59" w14:textId="77777777" w:rsidR="008163F2" w:rsidRDefault="00000000">
      <w:pPr>
        <w:pStyle w:val="ListBullet"/>
      </w:pPr>
      <w:r>
        <w:t xml:space="preserve">Press </w:t>
      </w:r>
      <w:r>
        <w:rPr>
          <w:rFonts w:ascii="Consolas" w:eastAsia="Consolas" w:hAnsi="Consolas"/>
          <w:color w:val="1E5050"/>
          <w:sz w:val="19"/>
        </w:rPr>
        <w:t>cos</w:t>
      </w:r>
      <w:r>
        <w:t xml:space="preserve">, then </w:t>
      </w:r>
      <w:r>
        <w:rPr>
          <w:rFonts w:ascii="Consolas" w:eastAsia="Consolas" w:hAnsi="Consolas"/>
          <w:color w:val="1E5050"/>
          <w:sz w:val="19"/>
        </w:rPr>
        <w:t>60</w:t>
      </w:r>
      <w:r>
        <w:t xml:space="preserve">, then </w:t>
      </w:r>
      <w:r>
        <w:rPr>
          <w:rFonts w:ascii="Consolas" w:eastAsia="Consolas" w:hAnsi="Consolas"/>
          <w:color w:val="1E5050"/>
          <w:sz w:val="19"/>
        </w:rPr>
        <w:t>=</w:t>
      </w:r>
      <w:r>
        <w:t xml:space="preserve"> to find cos(60)</w:t>
      </w:r>
    </w:p>
    <w:p w14:paraId="2DA76985" w14:textId="77777777" w:rsidR="008163F2" w:rsidRDefault="008163F2"/>
    <w:p w14:paraId="0A87D209" w14:textId="77777777" w:rsidR="008163F2" w:rsidRDefault="00000000">
      <w:r>
        <w:t>This makes the app feel closer to a real scientific calculator because users can select the function first and then enter the number.</w:t>
      </w:r>
    </w:p>
    <w:p w14:paraId="17915806" w14:textId="77777777" w:rsidR="008163F2" w:rsidRDefault="008163F2"/>
    <w:p w14:paraId="3DEA8CDC" w14:textId="77777777" w:rsidR="008163F2" w:rsidRDefault="00000000">
      <w:pPr>
        <w:pStyle w:val="Heading2"/>
      </w:pPr>
      <w:r>
        <w:t>How The Code Works</w:t>
      </w:r>
    </w:p>
    <w:p w14:paraId="6A2AB3FA" w14:textId="77777777" w:rsidR="008163F2" w:rsidRDefault="008163F2"/>
    <w:p w14:paraId="034778C8" w14:textId="77777777" w:rsidR="008163F2" w:rsidRDefault="00000000">
      <w:r>
        <w:t>The calculator is controlled using a few JavaScript variables. These variables remember what is currently on the display and what operation is waiting.</w:t>
      </w:r>
    </w:p>
    <w:p w14:paraId="67F146E7" w14:textId="77777777" w:rsidR="008163F2" w:rsidRDefault="008163F2"/>
    <w:p w14:paraId="2E39F93E" w14:textId="77777777" w:rsidR="008163F2" w:rsidRDefault="00000000">
      <w:pPr>
        <w:pStyle w:val="CodeBlock"/>
        <w:shd w:val="clear" w:color="auto" w:fill="F2F2F2"/>
        <w:spacing w:before="80" w:after="160"/>
        <w:ind w:left="259" w:right="259"/>
      </w:pPr>
      <w:r>
        <w:t>let display = '0';</w:t>
      </w:r>
      <w:r>
        <w:br/>
        <w:t>let expression = '';</w:t>
      </w:r>
      <w:r>
        <w:br/>
        <w:t>let justCalc = false;</w:t>
      </w:r>
      <w:r>
        <w:br/>
        <w:t>let memory = null;</w:t>
      </w:r>
      <w:r>
        <w:br/>
        <w:t>let calcHistory = [];</w:t>
      </w:r>
      <w:r>
        <w:br/>
        <w:t>let angleMode = 'DEG';</w:t>
      </w:r>
      <w:r>
        <w:br/>
        <w:t>let currentMode = 'standard';</w:t>
      </w:r>
      <w:r>
        <w:br/>
        <w:t>let pendingOp = null;</w:t>
      </w:r>
      <w:r>
        <w:br/>
        <w:t>let prevVal = null;</w:t>
      </w:r>
      <w:r>
        <w:br/>
        <w:t>let pendingUnary = null;</w:t>
      </w:r>
    </w:p>
    <w:p w14:paraId="011B8A88" w14:textId="77777777" w:rsidR="008163F2" w:rsidRDefault="008163F2"/>
    <w:p w14:paraId="189E3011" w14:textId="77777777" w:rsidR="008163F2" w:rsidRDefault="00000000">
      <w:r>
        <w:t>Simple explanation:</w:t>
      </w:r>
    </w:p>
    <w:p w14:paraId="07A6B98C" w14:textId="77777777" w:rsidR="008163F2" w:rsidRDefault="008163F2"/>
    <w:p w14:paraId="2228E5C6" w14:textId="77777777" w:rsidR="008163F2" w:rsidRDefault="00000000">
      <w:pPr>
        <w:pStyle w:val="ListBullet"/>
      </w:pPr>
      <w:r>
        <w:rPr>
          <w:rFonts w:ascii="Consolas" w:eastAsia="Consolas" w:hAnsi="Consolas"/>
          <w:color w:val="1E5050"/>
          <w:sz w:val="19"/>
        </w:rPr>
        <w:t>display</w:t>
      </w:r>
      <w:r>
        <w:t xml:space="preserve"> stores the number shown on the calculator screen.</w:t>
      </w:r>
    </w:p>
    <w:p w14:paraId="160397B7" w14:textId="77777777" w:rsidR="008163F2" w:rsidRDefault="00000000">
      <w:pPr>
        <w:pStyle w:val="ListBullet"/>
      </w:pPr>
      <w:r>
        <w:rPr>
          <w:rFonts w:ascii="Consolas" w:eastAsia="Consolas" w:hAnsi="Consolas"/>
          <w:color w:val="1E5050"/>
          <w:sz w:val="19"/>
        </w:rPr>
        <w:t>expression</w:t>
      </w:r>
      <w:r>
        <w:t xml:space="preserve"> stores the small expression text shown above the main result.</w:t>
      </w:r>
    </w:p>
    <w:p w14:paraId="22DFFAD9" w14:textId="77777777" w:rsidR="008163F2" w:rsidRDefault="00000000">
      <w:pPr>
        <w:pStyle w:val="ListBullet"/>
      </w:pPr>
      <w:r>
        <w:rPr>
          <w:rFonts w:ascii="Consolas" w:eastAsia="Consolas" w:hAnsi="Consolas"/>
          <w:color w:val="1E5050"/>
          <w:sz w:val="19"/>
        </w:rPr>
        <w:t>pendingOp</w:t>
      </w:r>
      <w:r>
        <w:t xml:space="preserve"> stores an operation like </w:t>
      </w:r>
      <w:r>
        <w:rPr>
          <w:rFonts w:ascii="Consolas" w:eastAsia="Consolas" w:hAnsi="Consolas"/>
          <w:color w:val="1E5050"/>
          <w:sz w:val="19"/>
        </w:rPr>
        <w:t>+</w:t>
      </w:r>
      <w:r>
        <w:t xml:space="preserve">, </w:t>
      </w:r>
      <w:r>
        <w:rPr>
          <w:rFonts w:ascii="Consolas" w:eastAsia="Consolas" w:hAnsi="Consolas"/>
          <w:color w:val="1E5050"/>
          <w:sz w:val="19"/>
        </w:rPr>
        <w:t>-</w:t>
      </w:r>
      <w:r>
        <w:t xml:space="preserve">, </w:t>
      </w:r>
      <w:r>
        <w:rPr>
          <w:rFonts w:ascii="Consolas" w:eastAsia="Consolas" w:hAnsi="Consolas"/>
          <w:color w:val="1E5050"/>
          <w:sz w:val="19"/>
        </w:rPr>
        <w:t>x</w:t>
      </w:r>
      <w:r>
        <w:t xml:space="preserve">, or </w:t>
      </w:r>
      <w:r>
        <w:rPr>
          <w:rFonts w:ascii="Consolas" w:eastAsia="Consolas" w:hAnsi="Consolas"/>
          <w:color w:val="1E5050"/>
          <w:sz w:val="19"/>
        </w:rPr>
        <w:t>/</w:t>
      </w:r>
      <w:r>
        <w:t xml:space="preserve"> after the user presses it.</w:t>
      </w:r>
    </w:p>
    <w:p w14:paraId="05A70AE0" w14:textId="77777777" w:rsidR="008163F2" w:rsidRDefault="00000000">
      <w:pPr>
        <w:pStyle w:val="ListBullet"/>
      </w:pPr>
      <w:r>
        <w:rPr>
          <w:rFonts w:ascii="Consolas" w:eastAsia="Consolas" w:hAnsi="Consolas"/>
          <w:color w:val="1E5050"/>
          <w:sz w:val="19"/>
        </w:rPr>
        <w:t>prevVal</w:t>
      </w:r>
      <w:r>
        <w:t xml:space="preserve"> stores the first number in a calculation.</w:t>
      </w:r>
    </w:p>
    <w:p w14:paraId="7458D966" w14:textId="77777777" w:rsidR="008163F2" w:rsidRDefault="00000000">
      <w:pPr>
        <w:pStyle w:val="ListBullet"/>
      </w:pPr>
      <w:r>
        <w:rPr>
          <w:rFonts w:ascii="Consolas" w:eastAsia="Consolas" w:hAnsi="Consolas"/>
          <w:color w:val="1E5050"/>
          <w:sz w:val="19"/>
        </w:rPr>
        <w:t>pendingUnary</w:t>
      </w:r>
      <w:r>
        <w:t xml:space="preserve"> stores functions like </w:t>
      </w:r>
      <w:r>
        <w:rPr>
          <w:rFonts w:ascii="Consolas" w:eastAsia="Consolas" w:hAnsi="Consolas"/>
          <w:color w:val="1E5050"/>
          <w:sz w:val="19"/>
        </w:rPr>
        <w:t>sqrt</w:t>
      </w:r>
      <w:r>
        <w:t xml:space="preserve">, </w:t>
      </w:r>
      <w:r>
        <w:rPr>
          <w:rFonts w:ascii="Consolas" w:eastAsia="Consolas" w:hAnsi="Consolas"/>
          <w:color w:val="1E5050"/>
          <w:sz w:val="19"/>
        </w:rPr>
        <w:t>sin</w:t>
      </w:r>
      <w:r>
        <w:t xml:space="preserve">, or </w:t>
      </w:r>
      <w:r>
        <w:rPr>
          <w:rFonts w:ascii="Consolas" w:eastAsia="Consolas" w:hAnsi="Consolas"/>
          <w:color w:val="1E5050"/>
          <w:sz w:val="19"/>
        </w:rPr>
        <w:t>cos</w:t>
      </w:r>
      <w:r>
        <w:t xml:space="preserve"> when the user presses the function before entering the number.</w:t>
      </w:r>
    </w:p>
    <w:p w14:paraId="0F991216" w14:textId="77777777" w:rsidR="008163F2" w:rsidRDefault="00000000">
      <w:pPr>
        <w:pStyle w:val="ListBullet"/>
      </w:pPr>
      <w:r>
        <w:rPr>
          <w:rFonts w:ascii="Consolas" w:eastAsia="Consolas" w:hAnsi="Consolas"/>
          <w:color w:val="1E5050"/>
          <w:sz w:val="19"/>
        </w:rPr>
        <w:t>memory</w:t>
      </w:r>
      <w:r>
        <w:t xml:space="preserve"> stores the calculator memory value.</w:t>
      </w:r>
    </w:p>
    <w:p w14:paraId="7E5780C6" w14:textId="77777777" w:rsidR="008163F2" w:rsidRDefault="00000000">
      <w:pPr>
        <w:pStyle w:val="ListBullet"/>
      </w:pPr>
      <w:r>
        <w:rPr>
          <w:rFonts w:ascii="Consolas" w:eastAsia="Consolas" w:hAnsi="Consolas"/>
          <w:color w:val="1E5050"/>
          <w:sz w:val="19"/>
        </w:rPr>
        <w:t>calcHistory</w:t>
      </w:r>
      <w:r>
        <w:t xml:space="preserve"> stores previous calculations.</w:t>
      </w:r>
    </w:p>
    <w:p w14:paraId="7DF42144" w14:textId="77777777" w:rsidR="008163F2" w:rsidRDefault="00000000">
      <w:pPr>
        <w:pStyle w:val="ListBullet"/>
      </w:pPr>
      <w:r>
        <w:rPr>
          <w:rFonts w:ascii="Consolas" w:eastAsia="Consolas" w:hAnsi="Consolas"/>
          <w:color w:val="1E5050"/>
          <w:sz w:val="19"/>
        </w:rPr>
        <w:t>angleMode</w:t>
      </w:r>
      <w:r>
        <w:t xml:space="preserve"> stores whether trig functions use DEG or RAD.</w:t>
      </w:r>
    </w:p>
    <w:p w14:paraId="19AD18EE" w14:textId="77777777" w:rsidR="008163F2" w:rsidRDefault="008163F2"/>
    <w:p w14:paraId="20A2133E" w14:textId="77777777" w:rsidR="008163F2" w:rsidRDefault="00000000">
      <w:pPr>
        <w:pStyle w:val="Heading2"/>
      </w:pPr>
      <w:r>
        <w:lastRenderedPageBreak/>
        <w:t>Display Update</w:t>
      </w:r>
    </w:p>
    <w:p w14:paraId="04C8EE85" w14:textId="77777777" w:rsidR="008163F2" w:rsidRDefault="008163F2"/>
    <w:p w14:paraId="2B731240" w14:textId="77777777" w:rsidR="008163F2" w:rsidRDefault="00000000">
      <w:r>
        <w:t>This function updates the calculator screen. Instead of refreshing the page, JavaScript directly changes the text inside the display element.</w:t>
      </w:r>
    </w:p>
    <w:p w14:paraId="788FE1FC" w14:textId="77777777" w:rsidR="008163F2" w:rsidRDefault="008163F2"/>
    <w:p w14:paraId="42DD7E5A" w14:textId="77777777" w:rsidR="008163F2" w:rsidRDefault="00000000">
      <w:pPr>
        <w:pStyle w:val="CodeBlock"/>
        <w:shd w:val="clear" w:color="auto" w:fill="F2F2F2"/>
        <w:spacing w:before="80" w:after="160"/>
        <w:ind w:left="259" w:right="259"/>
      </w:pPr>
      <w:r>
        <w:t>function updateDisplay(val, type) {</w:t>
      </w:r>
      <w:r>
        <w:br/>
        <w:t xml:space="preserve">  const el = document.getElementById('mainDisplay');</w:t>
      </w:r>
      <w:r>
        <w:br/>
        <w:t xml:space="preserve">  el.textContent = val;</w:t>
      </w:r>
      <w:r>
        <w:br/>
        <w:t xml:space="preserve">  el.className = 'main-display' + (type ? ' ' + type : '');</w:t>
      </w:r>
      <w:r>
        <w:br/>
        <w:t>}</w:t>
      </w:r>
    </w:p>
    <w:p w14:paraId="46451BA3" w14:textId="77777777" w:rsidR="008163F2" w:rsidRDefault="008163F2"/>
    <w:p w14:paraId="644206FE" w14:textId="77777777" w:rsidR="008163F2" w:rsidRDefault="00000000">
      <w:r>
        <w:t>Why it is important:</w:t>
      </w:r>
    </w:p>
    <w:p w14:paraId="541322C0" w14:textId="77777777" w:rsidR="008163F2" w:rsidRDefault="008163F2"/>
    <w:p w14:paraId="7D290FD7" w14:textId="77777777" w:rsidR="008163F2" w:rsidRDefault="00000000">
      <w:pPr>
        <w:pStyle w:val="ListBullet"/>
      </w:pPr>
      <w:r>
        <w:t xml:space="preserve">It uses DOM manipulation with </w:t>
      </w:r>
      <w:r>
        <w:rPr>
          <w:rFonts w:ascii="Consolas" w:eastAsia="Consolas" w:hAnsi="Consolas"/>
          <w:color w:val="1E5050"/>
          <w:sz w:val="19"/>
        </w:rPr>
        <w:t>getElementById</w:t>
      </w:r>
      <w:r>
        <w:t>.</w:t>
      </w:r>
    </w:p>
    <w:p w14:paraId="2B51A11E" w14:textId="77777777" w:rsidR="008163F2" w:rsidRDefault="00000000">
      <w:pPr>
        <w:pStyle w:val="ListBullet"/>
      </w:pPr>
      <w:r>
        <w:t xml:space="preserve">It changes the visible result using </w:t>
      </w:r>
      <w:r>
        <w:rPr>
          <w:rFonts w:ascii="Consolas" w:eastAsia="Consolas" w:hAnsi="Consolas"/>
          <w:color w:val="1E5050"/>
          <w:sz w:val="19"/>
        </w:rPr>
        <w:t>textContent</w:t>
      </w:r>
      <w:r>
        <w:t>.</w:t>
      </w:r>
    </w:p>
    <w:p w14:paraId="759ED908" w14:textId="77777777" w:rsidR="008163F2" w:rsidRDefault="00000000">
      <w:pPr>
        <w:pStyle w:val="ListBullet"/>
      </w:pPr>
      <w:r>
        <w:t>It also changes the display style when the answer is a result or an error.</w:t>
      </w:r>
    </w:p>
    <w:p w14:paraId="69F8FFA4" w14:textId="77777777" w:rsidR="008163F2" w:rsidRDefault="008163F2"/>
    <w:p w14:paraId="10741A9C" w14:textId="77777777" w:rsidR="008163F2" w:rsidRDefault="00000000">
      <w:pPr>
        <w:pStyle w:val="Heading2"/>
      </w:pPr>
      <w:r>
        <w:t>Number Input</w:t>
      </w:r>
    </w:p>
    <w:p w14:paraId="512D98F4" w14:textId="77777777" w:rsidR="008163F2" w:rsidRDefault="008163F2"/>
    <w:p w14:paraId="5D51B104" w14:textId="77777777" w:rsidR="008163F2" w:rsidRDefault="00000000">
      <w:r>
        <w:t>When a number button is clicked, this function adds that digit to the display.</w:t>
      </w:r>
    </w:p>
    <w:p w14:paraId="2200C145" w14:textId="77777777" w:rsidR="008163F2" w:rsidRDefault="008163F2"/>
    <w:p w14:paraId="12032D3D" w14:textId="77777777" w:rsidR="008163F2" w:rsidRDefault="00000000">
      <w:pPr>
        <w:pStyle w:val="CodeBlock"/>
        <w:shd w:val="clear" w:color="auto" w:fill="F2F2F2"/>
        <w:spacing w:before="80" w:after="160"/>
        <w:ind w:left="259" w:right="259"/>
      </w:pPr>
      <w:r>
        <w:t>function inputNum(d) {</w:t>
      </w:r>
      <w:r>
        <w:br/>
        <w:t xml:space="preserve">  if (justCalc) {</w:t>
      </w:r>
      <w:r>
        <w:br/>
        <w:t xml:space="preserve">    display = d;</w:t>
      </w:r>
      <w:r>
        <w:br/>
        <w:t xml:space="preserve">    justCalc = false;</w:t>
      </w:r>
      <w:r>
        <w:br/>
        <w:t xml:space="preserve">  } else {</w:t>
      </w:r>
      <w:r>
        <w:br/>
        <w:t xml:space="preserve">    if (display === '0' || display === 'Error') display = d;</w:t>
      </w:r>
      <w:r>
        <w:br/>
        <w:t xml:space="preserve">    else if (display.length &lt; 15) display += d;</w:t>
      </w:r>
      <w:r>
        <w:br/>
        <w:t xml:space="preserve">  }</w:t>
      </w:r>
      <w:r>
        <w:br/>
        <w:t xml:space="preserve">  updateDisplay(display);</w:t>
      </w:r>
      <w:r>
        <w:br/>
        <w:t xml:space="preserve">  updateHistExpr((expression || '') + display);</w:t>
      </w:r>
      <w:r>
        <w:br/>
        <w:t>}</w:t>
      </w:r>
    </w:p>
    <w:p w14:paraId="1EEB4757" w14:textId="77777777" w:rsidR="008163F2" w:rsidRDefault="008163F2"/>
    <w:p w14:paraId="431CA7B3" w14:textId="77777777" w:rsidR="008163F2" w:rsidRDefault="00000000">
      <w:r>
        <w:t>Simple explanation:</w:t>
      </w:r>
    </w:p>
    <w:p w14:paraId="3D5A68BA" w14:textId="77777777" w:rsidR="008163F2" w:rsidRDefault="008163F2"/>
    <w:p w14:paraId="50707439" w14:textId="77777777" w:rsidR="008163F2" w:rsidRDefault="00000000">
      <w:pPr>
        <w:pStyle w:val="ListBullet"/>
      </w:pPr>
      <w:r>
        <w:t>If the display is showing a completed result, the next digit starts a new number.</w:t>
      </w:r>
    </w:p>
    <w:p w14:paraId="05278195" w14:textId="77777777" w:rsidR="008163F2" w:rsidRDefault="00000000">
      <w:pPr>
        <w:pStyle w:val="ListBullet"/>
      </w:pPr>
      <w:r>
        <w:t>If the display already has a number, the new digit is added to the end.</w:t>
      </w:r>
    </w:p>
    <w:p w14:paraId="57A2E08F" w14:textId="77777777" w:rsidR="008163F2" w:rsidRDefault="00000000">
      <w:pPr>
        <w:pStyle w:val="ListBullet"/>
      </w:pPr>
      <w:r>
        <w:t>The display is updated immediately after every click.</w:t>
      </w:r>
    </w:p>
    <w:p w14:paraId="1E8DA6F7" w14:textId="77777777" w:rsidR="008163F2" w:rsidRDefault="008163F2"/>
    <w:p w14:paraId="3B4B237A" w14:textId="77777777" w:rsidR="008163F2" w:rsidRDefault="00000000">
      <w:pPr>
        <w:pStyle w:val="Heading2"/>
      </w:pPr>
      <w:r>
        <w:t>Basic Operations</w:t>
      </w:r>
    </w:p>
    <w:p w14:paraId="4C9CDFAD" w14:textId="77777777" w:rsidR="008163F2" w:rsidRDefault="008163F2"/>
    <w:p w14:paraId="393DE051" w14:textId="77777777" w:rsidR="008163F2" w:rsidRDefault="00000000">
      <w:r>
        <w:t>When the user presses an operator button, the app stores the first number and the selected operator.</w:t>
      </w:r>
    </w:p>
    <w:p w14:paraId="15D34F8E" w14:textId="77777777" w:rsidR="008163F2" w:rsidRDefault="008163F2"/>
    <w:p w14:paraId="669FC30A" w14:textId="77777777" w:rsidR="008163F2" w:rsidRDefault="00000000">
      <w:pPr>
        <w:pStyle w:val="CodeBlock"/>
        <w:shd w:val="clear" w:color="auto" w:fill="F2F2F2"/>
        <w:spacing w:before="80" w:after="160"/>
        <w:ind w:left="259" w:right="259"/>
      </w:pPr>
      <w:r>
        <w:t>function inputOp(op) {</w:t>
      </w:r>
      <w:r>
        <w:br/>
        <w:t xml:space="preserve">  if (display === 'Error') return;</w:t>
      </w:r>
      <w:r>
        <w:br/>
        <w:t xml:space="preserve">  applyPendingUnary();</w:t>
      </w:r>
      <w:r>
        <w:br/>
        <w:t xml:space="preserve">  const num = parseFloat(display);</w:t>
      </w:r>
      <w:r>
        <w:br/>
      </w:r>
      <w:r>
        <w:br/>
        <w:t xml:space="preserve">  if (prevVal !== null &amp;&amp; pendingOp !== null &amp;&amp; !justCalc) {</w:t>
      </w:r>
      <w:r>
        <w:br/>
        <w:t xml:space="preserve">    const chained = applyOp(prevVal, num, pendingOp);</w:t>
      </w:r>
      <w:r>
        <w:br/>
        <w:t xml:space="preserve">    if (!isFinite(chained)) { showError(); return; }</w:t>
      </w:r>
      <w:r>
        <w:br/>
        <w:t xml:space="preserve">    prevVal = chained;</w:t>
      </w:r>
      <w:r>
        <w:br/>
        <w:t xml:space="preserve">    display = formatNum(chained);</w:t>
      </w:r>
      <w:r>
        <w:br/>
        <w:t xml:space="preserve">    updateDisplay(display);</w:t>
      </w:r>
      <w:r>
        <w:br/>
        <w:t xml:space="preserve">  } else {</w:t>
      </w:r>
      <w:r>
        <w:br/>
        <w:t xml:space="preserve">    prevVal = num;</w:t>
      </w:r>
      <w:r>
        <w:br/>
        <w:t xml:space="preserve">  }</w:t>
      </w:r>
      <w:r>
        <w:br/>
      </w:r>
      <w:r>
        <w:br/>
        <w:t xml:space="preserve">  pendingOp = op;</w:t>
      </w:r>
      <w:r>
        <w:br/>
        <w:t xml:space="preserve">  expression = formatNum(prevVal) + ' ' + op + ' ';</w:t>
      </w:r>
      <w:r>
        <w:br/>
        <w:t xml:space="preserve">  justCalc = true;</w:t>
      </w:r>
      <w:r>
        <w:br/>
        <w:t xml:space="preserve">  updateHistExpr(expression);</w:t>
      </w:r>
      <w:r>
        <w:br/>
        <w:t>}</w:t>
      </w:r>
    </w:p>
    <w:p w14:paraId="1A0A4947" w14:textId="77777777" w:rsidR="008163F2" w:rsidRDefault="008163F2"/>
    <w:p w14:paraId="17A9D8D3" w14:textId="77777777" w:rsidR="008163F2" w:rsidRDefault="00000000">
      <w:r>
        <w:t>Simple explanation:</w:t>
      </w:r>
    </w:p>
    <w:p w14:paraId="69EFDAAF" w14:textId="77777777" w:rsidR="008163F2" w:rsidRDefault="008163F2"/>
    <w:p w14:paraId="31A56915" w14:textId="77777777" w:rsidR="008163F2" w:rsidRDefault="00000000">
      <w:pPr>
        <w:pStyle w:val="ListBullet"/>
      </w:pPr>
      <w:r>
        <w:t xml:space="preserve">If the user presses </w:t>
      </w:r>
      <w:r>
        <w:rPr>
          <w:rFonts w:ascii="Consolas" w:eastAsia="Consolas" w:hAnsi="Consolas"/>
          <w:color w:val="1E5050"/>
          <w:sz w:val="19"/>
        </w:rPr>
        <w:t>3 +</w:t>
      </w:r>
      <w:r>
        <w:t xml:space="preserve">, the app stores </w:t>
      </w:r>
      <w:r>
        <w:rPr>
          <w:rFonts w:ascii="Consolas" w:eastAsia="Consolas" w:hAnsi="Consolas"/>
          <w:color w:val="1E5050"/>
          <w:sz w:val="19"/>
        </w:rPr>
        <w:t>3</w:t>
      </w:r>
      <w:r>
        <w:t xml:space="preserve"> as </w:t>
      </w:r>
      <w:r>
        <w:rPr>
          <w:rFonts w:ascii="Consolas" w:eastAsia="Consolas" w:hAnsi="Consolas"/>
          <w:color w:val="1E5050"/>
          <w:sz w:val="19"/>
        </w:rPr>
        <w:t>prevVal</w:t>
      </w:r>
      <w:r>
        <w:t xml:space="preserve"> and </w:t>
      </w:r>
      <w:r>
        <w:rPr>
          <w:rFonts w:ascii="Consolas" w:eastAsia="Consolas" w:hAnsi="Consolas"/>
          <w:color w:val="1E5050"/>
          <w:sz w:val="19"/>
        </w:rPr>
        <w:t>+</w:t>
      </w:r>
      <w:r>
        <w:t xml:space="preserve"> as </w:t>
      </w:r>
      <w:r>
        <w:rPr>
          <w:rFonts w:ascii="Consolas" w:eastAsia="Consolas" w:hAnsi="Consolas"/>
          <w:color w:val="1E5050"/>
          <w:sz w:val="19"/>
        </w:rPr>
        <w:t>pendingOp</w:t>
      </w:r>
      <w:r>
        <w:t>.</w:t>
      </w:r>
    </w:p>
    <w:p w14:paraId="31BD079F" w14:textId="77777777" w:rsidR="008163F2" w:rsidRDefault="00000000">
      <w:pPr>
        <w:pStyle w:val="ListBullet"/>
      </w:pPr>
      <w:r>
        <w:t>If the user continues with another operator, the previous operation is completed first.</w:t>
      </w:r>
    </w:p>
    <w:p w14:paraId="3BDA330E" w14:textId="77777777" w:rsidR="008163F2" w:rsidRDefault="00000000">
      <w:pPr>
        <w:pStyle w:val="ListBullet"/>
      </w:pPr>
      <w:r>
        <w:t xml:space="preserve">This allows chained calculations like </w:t>
      </w:r>
      <w:r>
        <w:rPr>
          <w:rFonts w:ascii="Consolas" w:eastAsia="Consolas" w:hAnsi="Consolas"/>
          <w:color w:val="1E5050"/>
          <w:sz w:val="19"/>
        </w:rPr>
        <w:t>3 + 5 x 2</w:t>
      </w:r>
      <w:r>
        <w:t>.</w:t>
      </w:r>
    </w:p>
    <w:p w14:paraId="3CE58730" w14:textId="77777777" w:rsidR="008163F2" w:rsidRDefault="008163F2"/>
    <w:p w14:paraId="4C8013E1" w14:textId="77777777" w:rsidR="008163F2" w:rsidRDefault="00000000">
      <w:pPr>
        <w:pStyle w:val="Heading2"/>
      </w:pPr>
      <w:r>
        <w:t>Final Calculation</w:t>
      </w:r>
    </w:p>
    <w:p w14:paraId="6887779A" w14:textId="77777777" w:rsidR="008163F2" w:rsidRDefault="008163F2"/>
    <w:p w14:paraId="3004391F" w14:textId="77777777" w:rsidR="008163F2" w:rsidRDefault="00000000">
      <w:r>
        <w:t xml:space="preserve">This function runs when the user presses </w:t>
      </w:r>
      <w:r>
        <w:rPr>
          <w:rFonts w:ascii="Consolas" w:eastAsia="Consolas" w:hAnsi="Consolas"/>
          <w:color w:val="1E5050"/>
          <w:sz w:val="19"/>
        </w:rPr>
        <w:t>=</w:t>
      </w:r>
      <w:r>
        <w:t>.</w:t>
      </w:r>
    </w:p>
    <w:p w14:paraId="2D101C80" w14:textId="77777777" w:rsidR="008163F2" w:rsidRDefault="008163F2"/>
    <w:p w14:paraId="5E2223DA" w14:textId="77777777" w:rsidR="008163F2" w:rsidRDefault="00000000">
      <w:pPr>
        <w:pStyle w:val="CodeBlock"/>
        <w:shd w:val="clear" w:color="auto" w:fill="F2F2F2"/>
        <w:spacing w:before="80" w:after="160"/>
        <w:ind w:left="259" w:right="259"/>
      </w:pPr>
      <w:r>
        <w:t>function calculate() {</w:t>
      </w:r>
      <w:r>
        <w:br/>
        <w:t xml:space="preserve">  if (pendingUnary !== null) {</w:t>
      </w:r>
      <w:r>
        <w:br/>
        <w:t xml:space="preserve">    applyPendingUnary();</w:t>
      </w:r>
      <w:r>
        <w:br/>
        <w:t xml:space="preserve">    if (pendingOp === null || prevVal === null) return;</w:t>
      </w:r>
      <w:r>
        <w:br/>
        <w:t xml:space="preserve">  }</w:t>
      </w:r>
      <w:r>
        <w:br/>
      </w:r>
      <w:r>
        <w:lastRenderedPageBreak/>
        <w:t xml:space="preserve">  if (pendingOp === null || prevVal === null) return;</w:t>
      </w:r>
      <w:r>
        <w:br/>
      </w:r>
      <w:r>
        <w:br/>
        <w:t xml:space="preserve">  const b = parseFloat(display);</w:t>
      </w:r>
      <w:r>
        <w:br/>
        <w:t xml:space="preserve">  const result = applyOp(prevVal, b, pendingOp);</w:t>
      </w:r>
      <w:r>
        <w:br/>
        <w:t xml:space="preserve">  const exprStr = expression + formatNum(b) + ' =';</w:t>
      </w:r>
      <w:r>
        <w:br/>
      </w:r>
      <w:r>
        <w:br/>
        <w:t xml:space="preserve">  if (!isFinite(result)) {</w:t>
      </w:r>
      <w:r>
        <w:br/>
        <w:t xml:space="preserve">    addToHistory(exprStr, 'Error');</w:t>
      </w:r>
      <w:r>
        <w:br/>
        <w:t xml:space="preserve">    updateDisplay('Error', 'error');</w:t>
      </w:r>
      <w:r>
        <w:br/>
        <w:t xml:space="preserve">    display = 'Error';</w:t>
      </w:r>
      <w:r>
        <w:br/>
        <w:t xml:space="preserve">  } else {</w:t>
      </w:r>
      <w:r>
        <w:br/>
        <w:t xml:space="preserve">    const r = formatNum(result);</w:t>
      </w:r>
      <w:r>
        <w:br/>
        <w:t xml:space="preserve">    addToHistory(exprStr, r);</w:t>
      </w:r>
      <w:r>
        <w:br/>
        <w:t xml:space="preserve">    display = r;</w:t>
      </w:r>
      <w:r>
        <w:br/>
        <w:t xml:space="preserve">    updateDisplay(r, 'result');</w:t>
      </w:r>
      <w:r>
        <w:br/>
        <w:t xml:space="preserve">  }</w:t>
      </w:r>
      <w:r>
        <w:br/>
        <w:t>}</w:t>
      </w:r>
    </w:p>
    <w:p w14:paraId="5EC65BBA" w14:textId="77777777" w:rsidR="008163F2" w:rsidRDefault="008163F2"/>
    <w:p w14:paraId="7AB9E03C" w14:textId="77777777" w:rsidR="008163F2" w:rsidRDefault="00000000">
      <w:r>
        <w:t>Simple explanation:</w:t>
      </w:r>
    </w:p>
    <w:p w14:paraId="47DC4CB1" w14:textId="77777777" w:rsidR="008163F2" w:rsidRDefault="008163F2"/>
    <w:p w14:paraId="6976F58B" w14:textId="77777777" w:rsidR="008163F2" w:rsidRDefault="00000000">
      <w:pPr>
        <w:pStyle w:val="ListBullet"/>
      </w:pPr>
      <w:r>
        <w:t xml:space="preserve">It checks if a scientific function like </w:t>
      </w:r>
      <w:r>
        <w:rPr>
          <w:rFonts w:ascii="Consolas" w:eastAsia="Consolas" w:hAnsi="Consolas"/>
          <w:color w:val="1E5050"/>
          <w:sz w:val="19"/>
        </w:rPr>
        <w:t>sqrt</w:t>
      </w:r>
      <w:r>
        <w:t xml:space="preserve"> or </w:t>
      </w:r>
      <w:r>
        <w:rPr>
          <w:rFonts w:ascii="Consolas" w:eastAsia="Consolas" w:hAnsi="Consolas"/>
          <w:color w:val="1E5050"/>
          <w:sz w:val="19"/>
        </w:rPr>
        <w:t>sin</w:t>
      </w:r>
      <w:r>
        <w:t xml:space="preserve"> is waiting.</w:t>
      </w:r>
    </w:p>
    <w:p w14:paraId="13B6CE22" w14:textId="77777777" w:rsidR="008163F2" w:rsidRDefault="00000000">
      <w:pPr>
        <w:pStyle w:val="ListBullet"/>
      </w:pPr>
      <w:r>
        <w:t>Then it calculates the final answer.</w:t>
      </w:r>
    </w:p>
    <w:p w14:paraId="670EB2C2" w14:textId="77777777" w:rsidR="008163F2" w:rsidRDefault="00000000">
      <w:pPr>
        <w:pStyle w:val="ListBullet"/>
      </w:pPr>
      <w:r>
        <w:t xml:space="preserve">If the answer is invalid, it shows </w:t>
      </w:r>
      <w:r>
        <w:rPr>
          <w:rFonts w:ascii="Consolas" w:eastAsia="Consolas" w:hAnsi="Consolas"/>
          <w:color w:val="1E5050"/>
          <w:sz w:val="19"/>
        </w:rPr>
        <w:t>Error</w:t>
      </w:r>
      <w:r>
        <w:t>.</w:t>
      </w:r>
    </w:p>
    <w:p w14:paraId="39ECB676" w14:textId="77777777" w:rsidR="008163F2" w:rsidRDefault="00000000">
      <w:pPr>
        <w:pStyle w:val="ListBullet"/>
      </w:pPr>
      <w:r>
        <w:t>If the answer is valid, it updates the display and saves the calculation in history.</w:t>
      </w:r>
    </w:p>
    <w:p w14:paraId="49209B9E" w14:textId="77777777" w:rsidR="008163F2" w:rsidRDefault="008163F2"/>
    <w:p w14:paraId="02FED292" w14:textId="77777777" w:rsidR="008163F2" w:rsidRDefault="00000000">
      <w:pPr>
        <w:pStyle w:val="Heading2"/>
      </w:pPr>
      <w:r>
        <w:t>Scientific Function Fix</w:t>
      </w:r>
    </w:p>
    <w:p w14:paraId="04E0DA2C" w14:textId="77777777" w:rsidR="008163F2" w:rsidRDefault="008163F2"/>
    <w:p w14:paraId="411E8721" w14:textId="77777777" w:rsidR="008163F2" w:rsidRDefault="00000000">
      <w:r>
        <w:t xml:space="preserve">The most important logic is the </w:t>
      </w:r>
      <w:r>
        <w:rPr>
          <w:rFonts w:ascii="Consolas" w:eastAsia="Consolas" w:hAnsi="Consolas"/>
          <w:color w:val="1E5050"/>
          <w:sz w:val="19"/>
        </w:rPr>
        <w:t>pendingUnary</w:t>
      </w:r>
      <w:r>
        <w:t xml:space="preserve"> system. A unary function is a function that needs only one number, like </w:t>
      </w:r>
      <w:r>
        <w:rPr>
          <w:rFonts w:ascii="Consolas" w:eastAsia="Consolas" w:hAnsi="Consolas"/>
          <w:color w:val="1E5050"/>
          <w:sz w:val="19"/>
        </w:rPr>
        <w:t>sqrt(8)</w:t>
      </w:r>
      <w:r>
        <w:t xml:space="preserve"> or </w:t>
      </w:r>
      <w:r>
        <w:rPr>
          <w:rFonts w:ascii="Consolas" w:eastAsia="Consolas" w:hAnsi="Consolas"/>
          <w:color w:val="1E5050"/>
          <w:sz w:val="19"/>
        </w:rPr>
        <w:t>sin(30)</w:t>
      </w:r>
      <w:r>
        <w:t>.</w:t>
      </w:r>
    </w:p>
    <w:p w14:paraId="4B32CFD9" w14:textId="77777777" w:rsidR="008163F2" w:rsidRDefault="008163F2"/>
    <w:p w14:paraId="775CA4B3" w14:textId="77777777" w:rsidR="008163F2" w:rsidRDefault="00000000">
      <w:pPr>
        <w:pStyle w:val="CodeBlock"/>
        <w:shd w:val="clear" w:color="auto" w:fill="F2F2F2"/>
        <w:spacing w:before="80" w:after="160"/>
        <w:ind w:left="259" w:right="259"/>
      </w:pPr>
      <w:r>
        <w:t>function setPendingUnary(op) {</w:t>
      </w:r>
      <w:r>
        <w:br/>
        <w:t xml:space="preserve">  if (display === 'Error') return;</w:t>
      </w:r>
      <w:r>
        <w:br/>
        <w:t xml:space="preserve">  pendingUnary = op;</w:t>
      </w:r>
      <w:r>
        <w:br/>
        <w:t xml:space="preserve">  justCalc = true;</w:t>
      </w:r>
      <w:r>
        <w:br/>
        <w:t xml:space="preserve">  updateHistExpr((expression || '') + op + '(');</w:t>
      </w:r>
      <w:r>
        <w:br/>
        <w:t>}</w:t>
      </w:r>
      <w:r>
        <w:br/>
      </w:r>
      <w:r>
        <w:br/>
        <w:t>function applyPendingUnary() {</w:t>
      </w:r>
      <w:r>
        <w:br/>
        <w:t xml:space="preserve">  if (pendingUnary === null || display === 'Error') return;</w:t>
      </w:r>
      <w:r>
        <w:br/>
        <w:t xml:space="preserve">  const n = parseFloat(display);</w:t>
      </w:r>
      <w:r>
        <w:br/>
        <w:t xml:space="preserve">  const op = pendingUnary;</w:t>
      </w:r>
      <w:r>
        <w:br/>
        <w:t xml:space="preserve">  pendingUnary = null;</w:t>
      </w:r>
      <w:r>
        <w:br/>
        <w:t xml:space="preserve">  finishUnary(op + '(' + display + ')', runUnary(op, n));</w:t>
      </w:r>
      <w:r>
        <w:br/>
        <w:t>}</w:t>
      </w:r>
    </w:p>
    <w:p w14:paraId="3827644F" w14:textId="77777777" w:rsidR="008163F2" w:rsidRDefault="008163F2"/>
    <w:p w14:paraId="5A3FF926" w14:textId="77777777" w:rsidR="008163F2" w:rsidRDefault="00000000">
      <w:r>
        <w:lastRenderedPageBreak/>
        <w:t>Simple explanation:</w:t>
      </w:r>
    </w:p>
    <w:p w14:paraId="63460776" w14:textId="77777777" w:rsidR="008163F2" w:rsidRDefault="008163F2"/>
    <w:p w14:paraId="10991FD9" w14:textId="77777777" w:rsidR="008163F2" w:rsidRDefault="00000000">
      <w:pPr>
        <w:pStyle w:val="ListBullet"/>
      </w:pPr>
      <w:r>
        <w:t xml:space="preserve">If the user presses </w:t>
      </w:r>
      <w:r>
        <w:rPr>
          <w:rFonts w:ascii="Consolas" w:eastAsia="Consolas" w:hAnsi="Consolas"/>
          <w:color w:val="1E5050"/>
          <w:sz w:val="19"/>
        </w:rPr>
        <w:t>sqrt</w:t>
      </w:r>
      <w:r>
        <w:t xml:space="preserve"> first, the app remembers that </w:t>
      </w:r>
      <w:r>
        <w:rPr>
          <w:rFonts w:ascii="Consolas" w:eastAsia="Consolas" w:hAnsi="Consolas"/>
          <w:color w:val="1E5050"/>
          <w:sz w:val="19"/>
        </w:rPr>
        <w:t>sqrt</w:t>
      </w:r>
      <w:r>
        <w:t xml:space="preserve"> is waiting.</w:t>
      </w:r>
    </w:p>
    <w:p w14:paraId="5D678379" w14:textId="77777777" w:rsidR="008163F2" w:rsidRDefault="00000000">
      <w:pPr>
        <w:pStyle w:val="ListBullet"/>
      </w:pPr>
      <w:r>
        <w:t xml:space="preserve">When the user enters </w:t>
      </w:r>
      <w:r>
        <w:rPr>
          <w:rFonts w:ascii="Consolas" w:eastAsia="Consolas" w:hAnsi="Consolas"/>
          <w:color w:val="1E5050"/>
          <w:sz w:val="19"/>
        </w:rPr>
        <w:t>8</w:t>
      </w:r>
      <w:r>
        <w:t xml:space="preserve"> and presses </w:t>
      </w:r>
      <w:r>
        <w:rPr>
          <w:rFonts w:ascii="Consolas" w:eastAsia="Consolas" w:hAnsi="Consolas"/>
          <w:color w:val="1E5050"/>
          <w:sz w:val="19"/>
        </w:rPr>
        <w:t>=</w:t>
      </w:r>
      <w:r>
        <w:t xml:space="preserve">, the app applies square root to </w:t>
      </w:r>
      <w:r>
        <w:rPr>
          <w:rFonts w:ascii="Consolas" w:eastAsia="Consolas" w:hAnsi="Consolas"/>
          <w:color w:val="1E5050"/>
          <w:sz w:val="19"/>
        </w:rPr>
        <w:t>8</w:t>
      </w:r>
      <w:r>
        <w:t>.</w:t>
      </w:r>
    </w:p>
    <w:p w14:paraId="672BA946" w14:textId="77777777" w:rsidR="008163F2" w:rsidRDefault="00000000">
      <w:pPr>
        <w:pStyle w:val="ListBullet"/>
      </w:pPr>
      <w:r>
        <w:t xml:space="preserve">This also works for </w:t>
      </w:r>
      <w:r>
        <w:rPr>
          <w:rFonts w:ascii="Consolas" w:eastAsia="Consolas" w:hAnsi="Consolas"/>
          <w:color w:val="1E5050"/>
          <w:sz w:val="19"/>
        </w:rPr>
        <w:t>sin</w:t>
      </w:r>
      <w:r>
        <w:t xml:space="preserve">, </w:t>
      </w:r>
      <w:r>
        <w:rPr>
          <w:rFonts w:ascii="Consolas" w:eastAsia="Consolas" w:hAnsi="Consolas"/>
          <w:color w:val="1E5050"/>
          <w:sz w:val="19"/>
        </w:rPr>
        <w:t>cos</w:t>
      </w:r>
      <w:r>
        <w:t xml:space="preserve">, </w:t>
      </w:r>
      <w:r>
        <w:rPr>
          <w:rFonts w:ascii="Consolas" w:eastAsia="Consolas" w:hAnsi="Consolas"/>
          <w:color w:val="1E5050"/>
          <w:sz w:val="19"/>
        </w:rPr>
        <w:t>tan</w:t>
      </w:r>
      <w:r>
        <w:t>, inverse trig, log, ln, and other one-number functions.</w:t>
      </w:r>
    </w:p>
    <w:p w14:paraId="1109C6FD" w14:textId="77777777" w:rsidR="008163F2" w:rsidRDefault="008163F2"/>
    <w:p w14:paraId="3F23823F" w14:textId="77777777" w:rsidR="008163F2" w:rsidRDefault="00000000">
      <w:pPr>
        <w:pStyle w:val="Heading2"/>
      </w:pPr>
      <w:r>
        <w:t>Running Scientific Functions</w:t>
      </w:r>
    </w:p>
    <w:p w14:paraId="5048766A" w14:textId="77777777" w:rsidR="008163F2" w:rsidRDefault="008163F2"/>
    <w:p w14:paraId="06F39DF2" w14:textId="77777777" w:rsidR="008163F2" w:rsidRDefault="00000000">
      <w:r>
        <w:t>This function contains the actual formulas for scientific operations.</w:t>
      </w:r>
    </w:p>
    <w:p w14:paraId="4AFF13CC" w14:textId="77777777" w:rsidR="008163F2" w:rsidRDefault="008163F2"/>
    <w:p w14:paraId="36A74C81" w14:textId="77777777" w:rsidR="008163F2" w:rsidRDefault="00000000">
      <w:pPr>
        <w:pStyle w:val="CodeBlock"/>
        <w:shd w:val="clear" w:color="auto" w:fill="F2F2F2"/>
        <w:spacing w:before="80" w:after="160"/>
        <w:ind w:left="259" w:right="259"/>
      </w:pPr>
      <w:r>
        <w:t>function runUnary(op, n) {</w:t>
      </w:r>
      <w:r>
        <w:br/>
        <w:t xml:space="preserve">  const isRad = (angleMode === 'RAD');</w:t>
      </w:r>
      <w:r>
        <w:br/>
      </w:r>
      <w:r>
        <w:br/>
        <w:t xml:space="preserve">  switch (op) {</w:t>
      </w:r>
      <w:r>
        <w:br/>
        <w:t xml:space="preserve">    case 'sqrt': return Math.sqrt(n);</w:t>
      </w:r>
      <w:r>
        <w:br/>
        <w:t xml:space="preserve">    case 'sin': return Math.sin(isRad ? n : toRad(n));</w:t>
      </w:r>
      <w:r>
        <w:br/>
        <w:t xml:space="preserve">    case 'cos': return Math.cos(isRad ? n : toRad(n));</w:t>
      </w:r>
      <w:r>
        <w:br/>
        <w:t xml:space="preserve">    case 'tan': return Math.tan(isRad ? n : toRad(n));</w:t>
      </w:r>
      <w:r>
        <w:br/>
        <w:t xml:space="preserve">    case 'asin': return isRad ? Math.asin(n) : toDeg(Math.asin(n));</w:t>
      </w:r>
      <w:r>
        <w:br/>
        <w:t xml:space="preserve">    case 'acos': return isRad ? Math.acos(n) : toDeg(Math.acos(n));</w:t>
      </w:r>
      <w:r>
        <w:br/>
        <w:t xml:space="preserve">    case 'atan': return isRad ? Math.atan(n) : toDeg(Math.atan(n));</w:t>
      </w:r>
      <w:r>
        <w:br/>
        <w:t xml:space="preserve">    case 'log': return Math.log10(n);</w:t>
      </w:r>
      <w:r>
        <w:br/>
        <w:t xml:space="preserve">    case 'ln': return Math.log(n);</w:t>
      </w:r>
      <w:r>
        <w:br/>
        <w:t xml:space="preserve">    case 'x²': return n * n;</w:t>
      </w:r>
      <w:r>
        <w:br/>
        <w:t xml:space="preserve">    case 'x³': return n * n * n;</w:t>
      </w:r>
      <w:r>
        <w:br/>
        <w:t xml:space="preserve">    case '10ˣ': return Math.pow(10, n);</w:t>
      </w:r>
      <w:r>
        <w:br/>
        <w:t xml:space="preserve">    case 'eˣ': return Math.exp(n);</w:t>
      </w:r>
      <w:r>
        <w:br/>
        <w:t xml:space="preserve">    case '1/x': return 1 / n;</w:t>
      </w:r>
      <w:r>
        <w:br/>
        <w:t xml:space="preserve">    case '|x|': return Math.abs(n);</w:t>
      </w:r>
      <w:r>
        <w:br/>
        <w:t xml:space="preserve">    case 'n!': return factorial(n);</w:t>
      </w:r>
      <w:r>
        <w:br/>
        <w:t xml:space="preserve">    default: return NaN;</w:t>
      </w:r>
      <w:r>
        <w:br/>
        <w:t xml:space="preserve">  }</w:t>
      </w:r>
      <w:r>
        <w:br/>
        <w:t>}</w:t>
      </w:r>
    </w:p>
    <w:p w14:paraId="4B2ED112" w14:textId="77777777" w:rsidR="008163F2" w:rsidRDefault="008163F2"/>
    <w:p w14:paraId="5E178211" w14:textId="77777777" w:rsidR="008163F2" w:rsidRDefault="00000000">
      <w:r>
        <w:t>Simple explanation:</w:t>
      </w:r>
    </w:p>
    <w:p w14:paraId="46E5C0E9" w14:textId="77777777" w:rsidR="008163F2" w:rsidRDefault="008163F2"/>
    <w:p w14:paraId="77267259" w14:textId="77777777" w:rsidR="008163F2" w:rsidRDefault="00000000">
      <w:pPr>
        <w:pStyle w:val="ListBullet"/>
      </w:pPr>
      <w:r>
        <w:t xml:space="preserve">JavaScript's built-in </w:t>
      </w:r>
      <w:r>
        <w:rPr>
          <w:rFonts w:ascii="Consolas" w:eastAsia="Consolas" w:hAnsi="Consolas"/>
          <w:color w:val="1E5050"/>
          <w:sz w:val="19"/>
        </w:rPr>
        <w:t>Math</w:t>
      </w:r>
      <w:r>
        <w:t xml:space="preserve"> functions do the real calculation.</w:t>
      </w:r>
    </w:p>
    <w:p w14:paraId="18FDBA05" w14:textId="77777777" w:rsidR="008163F2" w:rsidRDefault="00000000">
      <w:pPr>
        <w:pStyle w:val="ListBullet"/>
      </w:pPr>
      <w:r>
        <w:t>For trigonometry, the app converts degrees to radians when DEG mode is selected.</w:t>
      </w:r>
    </w:p>
    <w:p w14:paraId="58D604B1" w14:textId="77777777" w:rsidR="008163F2" w:rsidRDefault="00000000">
      <w:pPr>
        <w:pStyle w:val="ListBullet"/>
      </w:pPr>
      <w:r>
        <w:t xml:space="preserve">The </w:t>
      </w:r>
      <w:r>
        <w:rPr>
          <w:rFonts w:ascii="Consolas" w:eastAsia="Consolas" w:hAnsi="Consolas"/>
          <w:color w:val="1E5050"/>
          <w:sz w:val="19"/>
        </w:rPr>
        <w:t>switch</w:t>
      </w:r>
      <w:r>
        <w:t xml:space="preserve"> statement chooses the correct formula based on the button clicked.</w:t>
      </w:r>
    </w:p>
    <w:p w14:paraId="257EE0F4" w14:textId="77777777" w:rsidR="008163F2" w:rsidRDefault="008163F2"/>
    <w:p w14:paraId="0F88C4A3" w14:textId="77777777" w:rsidR="008163F2" w:rsidRDefault="00000000">
      <w:pPr>
        <w:pStyle w:val="Heading2"/>
      </w:pPr>
      <w:r>
        <w:lastRenderedPageBreak/>
        <w:t>History Feature</w:t>
      </w:r>
    </w:p>
    <w:p w14:paraId="0CEC6C72" w14:textId="77777777" w:rsidR="008163F2" w:rsidRDefault="008163F2"/>
    <w:p w14:paraId="650912F9" w14:textId="77777777" w:rsidR="008163F2" w:rsidRDefault="00000000">
      <w:r>
        <w:t>The history feature stores the latest calculations and creates history rows using JavaScript.</w:t>
      </w:r>
    </w:p>
    <w:p w14:paraId="2829D830" w14:textId="77777777" w:rsidR="008163F2" w:rsidRDefault="008163F2"/>
    <w:p w14:paraId="68577B55" w14:textId="77777777" w:rsidR="008163F2" w:rsidRDefault="00000000">
      <w:pPr>
        <w:pStyle w:val="CodeBlock"/>
        <w:shd w:val="clear" w:color="auto" w:fill="F2F2F2"/>
        <w:spacing w:before="80" w:after="160"/>
        <w:ind w:left="259" w:right="259"/>
      </w:pPr>
      <w:r>
        <w:t>function addToHistory(expr, result) {</w:t>
      </w:r>
      <w:r>
        <w:br/>
        <w:t xml:space="preserve">  calcHistory.unshift({ expr, result });</w:t>
      </w:r>
      <w:r>
        <w:br/>
        <w:t xml:space="preserve">  if (calcHistory.length &gt; 30) calcHistory.pop();</w:t>
      </w:r>
      <w:r>
        <w:br/>
        <w:t xml:space="preserve">  renderHistory();</w:t>
      </w:r>
      <w:r>
        <w:br/>
        <w:t>}</w:t>
      </w:r>
    </w:p>
    <w:p w14:paraId="7F235A2B" w14:textId="77777777" w:rsidR="008163F2" w:rsidRDefault="008163F2"/>
    <w:p w14:paraId="0A473237" w14:textId="77777777" w:rsidR="008163F2" w:rsidRDefault="00000000">
      <w:r>
        <w:t>Simple explanation:</w:t>
      </w:r>
    </w:p>
    <w:p w14:paraId="685E0E91" w14:textId="77777777" w:rsidR="008163F2" w:rsidRDefault="008163F2"/>
    <w:p w14:paraId="7B61BF6B" w14:textId="77777777" w:rsidR="008163F2" w:rsidRDefault="00000000">
      <w:pPr>
        <w:pStyle w:val="ListBullet"/>
      </w:pPr>
      <w:r>
        <w:t>New calculations are added to the top of the history list.</w:t>
      </w:r>
    </w:p>
    <w:p w14:paraId="6FF9578A" w14:textId="77777777" w:rsidR="008163F2" w:rsidRDefault="00000000">
      <w:pPr>
        <w:pStyle w:val="ListBullet"/>
      </w:pPr>
      <w:r>
        <w:t>The app stores only the latest 30 calculations.</w:t>
      </w:r>
    </w:p>
    <w:p w14:paraId="4BA04A16" w14:textId="77777777" w:rsidR="008163F2" w:rsidRDefault="00000000">
      <w:pPr>
        <w:pStyle w:val="ListBullet"/>
      </w:pPr>
      <w:r>
        <w:t>The history is rebuilt on the page using DOM manipulation.</w:t>
      </w:r>
    </w:p>
    <w:p w14:paraId="5F46F8B2" w14:textId="77777777" w:rsidR="008163F2" w:rsidRDefault="008163F2"/>
    <w:p w14:paraId="40BFA22D" w14:textId="77777777" w:rsidR="008163F2" w:rsidRDefault="00000000">
      <w:pPr>
        <w:pStyle w:val="Heading2"/>
      </w:pPr>
      <w:r>
        <w:t>Unit Converter</w:t>
      </w:r>
    </w:p>
    <w:p w14:paraId="12BD6634" w14:textId="77777777" w:rsidR="008163F2" w:rsidRDefault="008163F2"/>
    <w:p w14:paraId="070681CE" w14:textId="77777777" w:rsidR="008163F2" w:rsidRDefault="00000000">
      <w:r>
        <w:t>For most units, the app converts by using a base unit.</w:t>
      </w:r>
    </w:p>
    <w:p w14:paraId="1FAE760F" w14:textId="77777777" w:rsidR="008163F2" w:rsidRDefault="008163F2"/>
    <w:p w14:paraId="02F3D619" w14:textId="77777777" w:rsidR="008163F2" w:rsidRDefault="00000000">
      <w:pPr>
        <w:pStyle w:val="CodeBlock"/>
        <w:shd w:val="clear" w:color="auto" w:fill="F2F2F2"/>
        <w:spacing w:before="80" w:after="160"/>
        <w:ind w:left="259" w:right="259"/>
      </w:pPr>
      <w:r>
        <w:t>result = (fromVal * cat[fromUnit]) / cat[toUnit];</w:t>
      </w:r>
    </w:p>
    <w:p w14:paraId="5F693CD8" w14:textId="77777777" w:rsidR="008163F2" w:rsidRDefault="008163F2"/>
    <w:p w14:paraId="63501A6A" w14:textId="77777777" w:rsidR="008163F2" w:rsidRDefault="00000000">
      <w:r>
        <w:t>Simple explanation:</w:t>
      </w:r>
    </w:p>
    <w:p w14:paraId="13122D3A" w14:textId="77777777" w:rsidR="008163F2" w:rsidRDefault="008163F2"/>
    <w:p w14:paraId="3B5DBFF2" w14:textId="77777777" w:rsidR="008163F2" w:rsidRDefault="00000000">
      <w:pPr>
        <w:pStyle w:val="ListBullet"/>
      </w:pPr>
      <w:r>
        <w:t>Each unit has a conversion factor.</w:t>
      </w:r>
    </w:p>
    <w:p w14:paraId="16997165" w14:textId="77777777" w:rsidR="008163F2" w:rsidRDefault="00000000">
      <w:pPr>
        <w:pStyle w:val="ListBullet"/>
      </w:pPr>
      <w:r>
        <w:t>The input is first converted to a base unit.</w:t>
      </w:r>
    </w:p>
    <w:p w14:paraId="179FF84D" w14:textId="77777777" w:rsidR="008163F2" w:rsidRDefault="00000000">
      <w:pPr>
        <w:pStyle w:val="ListBullet"/>
      </w:pPr>
      <w:r>
        <w:t>Then it is converted from the base unit to the target unit.</w:t>
      </w:r>
    </w:p>
    <w:p w14:paraId="6F0555D2" w14:textId="77777777" w:rsidR="008163F2" w:rsidRDefault="008163F2"/>
    <w:p w14:paraId="3ABA4DCE" w14:textId="77777777" w:rsidR="008163F2" w:rsidRDefault="00000000">
      <w:r>
        <w:t>Temperature is handled separately because Celsius, Fahrenheit, and Kelvin need formulas with offsets.</w:t>
      </w:r>
    </w:p>
    <w:p w14:paraId="18479CB3" w14:textId="77777777" w:rsidR="008163F2" w:rsidRDefault="008163F2"/>
    <w:p w14:paraId="0E532FBC" w14:textId="77777777" w:rsidR="008163F2" w:rsidRDefault="00000000">
      <w:pPr>
        <w:pStyle w:val="CodeBlock"/>
        <w:shd w:val="clear" w:color="auto" w:fill="F2F2F2"/>
        <w:spacing w:before="80" w:after="160"/>
        <w:ind w:left="259" w:right="259"/>
      </w:pPr>
      <w:r>
        <w:t>function convertTemp(val, from, to) {</w:t>
      </w:r>
      <w:r>
        <w:br/>
        <w:t xml:space="preserve">  let c;</w:t>
      </w:r>
      <w:r>
        <w:br/>
        <w:t xml:space="preserve">  if (from === 'C') c = val;</w:t>
      </w:r>
      <w:r>
        <w:br/>
        <w:t xml:space="preserve">  else if (from === 'F') c = (val - 32) * 5 / 9;</w:t>
      </w:r>
      <w:r>
        <w:br/>
      </w:r>
      <w:r>
        <w:lastRenderedPageBreak/>
        <w:t xml:space="preserve">  else c = val - 273.15;</w:t>
      </w:r>
      <w:r>
        <w:br/>
      </w:r>
      <w:r>
        <w:br/>
        <w:t xml:space="preserve">  if (to === 'C') return c;</w:t>
      </w:r>
      <w:r>
        <w:br/>
        <w:t xml:space="preserve">  if (to === 'F') return c * 9 / 5 + 32;</w:t>
      </w:r>
      <w:r>
        <w:br/>
        <w:t xml:space="preserve">  return c + 273.15;</w:t>
      </w:r>
      <w:r>
        <w:br/>
        <w:t>}</w:t>
      </w:r>
    </w:p>
    <w:p w14:paraId="285AF552" w14:textId="77777777" w:rsidR="008163F2" w:rsidRDefault="008163F2"/>
    <w:p w14:paraId="44822334" w14:textId="77777777" w:rsidR="008163F2" w:rsidRDefault="00000000">
      <w:pPr>
        <w:pStyle w:val="Heading2"/>
      </w:pPr>
      <w:r>
        <w:t>DOM Manipulation Used</w:t>
      </w:r>
    </w:p>
    <w:p w14:paraId="4F8D689E" w14:textId="77777777" w:rsidR="008163F2" w:rsidRDefault="008163F2"/>
    <w:tbl>
      <w:tblPr>
        <w:tblStyle w:val="TableGrid"/>
        <w:tblW w:w="0" w:type="auto"/>
        <w:jc w:val="center"/>
        <w:tblLook w:val="04A0" w:firstRow="1" w:lastRow="0" w:firstColumn="1" w:lastColumn="0" w:noHBand="0" w:noVBand="1"/>
      </w:tblPr>
      <w:tblGrid>
        <w:gridCol w:w="5040"/>
        <w:gridCol w:w="5040"/>
      </w:tblGrid>
      <w:tr w:rsidR="008163F2" w14:paraId="6A010133" w14:textId="77777777">
        <w:trPr>
          <w:jc w:val="center"/>
        </w:trPr>
        <w:tc>
          <w:tcPr>
            <w:tcW w:w="5040" w:type="dxa"/>
            <w:shd w:val="clear" w:color="auto" w:fill="D9EDEB"/>
            <w:vAlign w:val="center"/>
          </w:tcPr>
          <w:p w14:paraId="7EF3505C" w14:textId="77777777" w:rsidR="008163F2" w:rsidRDefault="00000000">
            <w:r>
              <w:rPr>
                <w:b/>
                <w:sz w:val="19"/>
              </w:rPr>
              <w:t>DOM Technique</w:t>
            </w:r>
          </w:p>
        </w:tc>
        <w:tc>
          <w:tcPr>
            <w:tcW w:w="5040" w:type="dxa"/>
            <w:shd w:val="clear" w:color="auto" w:fill="D9EDEB"/>
            <w:vAlign w:val="center"/>
          </w:tcPr>
          <w:p w14:paraId="575EC6E4" w14:textId="77777777" w:rsidR="008163F2" w:rsidRDefault="00000000">
            <w:r>
              <w:rPr>
                <w:b/>
                <w:sz w:val="19"/>
              </w:rPr>
              <w:t>Where It Is Used</w:t>
            </w:r>
          </w:p>
        </w:tc>
      </w:tr>
      <w:tr w:rsidR="008163F2" w14:paraId="2C8D5847" w14:textId="77777777">
        <w:trPr>
          <w:jc w:val="center"/>
        </w:trPr>
        <w:tc>
          <w:tcPr>
            <w:tcW w:w="5040" w:type="dxa"/>
            <w:vAlign w:val="center"/>
          </w:tcPr>
          <w:p w14:paraId="439802B4" w14:textId="77777777" w:rsidR="008163F2" w:rsidRDefault="00000000">
            <w:r>
              <w:rPr>
                <w:sz w:val="19"/>
              </w:rPr>
              <w:t>getElementById()</w:t>
            </w:r>
          </w:p>
        </w:tc>
        <w:tc>
          <w:tcPr>
            <w:tcW w:w="5040" w:type="dxa"/>
            <w:vAlign w:val="center"/>
          </w:tcPr>
          <w:p w14:paraId="39AC92ED" w14:textId="77777777" w:rsidR="008163F2" w:rsidRDefault="00000000">
            <w:r>
              <w:rPr>
                <w:sz w:val="19"/>
              </w:rPr>
              <w:t>Display, history, converter inputs</w:t>
            </w:r>
          </w:p>
        </w:tc>
      </w:tr>
      <w:tr w:rsidR="008163F2" w14:paraId="67A648E8" w14:textId="77777777">
        <w:trPr>
          <w:jc w:val="center"/>
        </w:trPr>
        <w:tc>
          <w:tcPr>
            <w:tcW w:w="5040" w:type="dxa"/>
            <w:vAlign w:val="center"/>
          </w:tcPr>
          <w:p w14:paraId="45806EE3" w14:textId="77777777" w:rsidR="008163F2" w:rsidRDefault="00000000">
            <w:r>
              <w:rPr>
                <w:sz w:val="19"/>
              </w:rPr>
              <w:t>querySelectorAll()</w:t>
            </w:r>
          </w:p>
        </w:tc>
        <w:tc>
          <w:tcPr>
            <w:tcW w:w="5040" w:type="dxa"/>
            <w:vAlign w:val="center"/>
          </w:tcPr>
          <w:p w14:paraId="6B2AE529" w14:textId="77777777" w:rsidR="008163F2" w:rsidRDefault="00000000">
            <w:r>
              <w:rPr>
                <w:sz w:val="19"/>
              </w:rPr>
              <w:t>Mode tabs and history rows</w:t>
            </w:r>
          </w:p>
        </w:tc>
      </w:tr>
      <w:tr w:rsidR="008163F2" w14:paraId="1C1AB872" w14:textId="77777777">
        <w:trPr>
          <w:jc w:val="center"/>
        </w:trPr>
        <w:tc>
          <w:tcPr>
            <w:tcW w:w="5040" w:type="dxa"/>
            <w:vAlign w:val="center"/>
          </w:tcPr>
          <w:p w14:paraId="7147E596" w14:textId="77777777" w:rsidR="008163F2" w:rsidRDefault="00000000">
            <w:r>
              <w:rPr>
                <w:sz w:val="19"/>
              </w:rPr>
              <w:t>textContent</w:t>
            </w:r>
          </w:p>
        </w:tc>
        <w:tc>
          <w:tcPr>
            <w:tcW w:w="5040" w:type="dxa"/>
            <w:vAlign w:val="center"/>
          </w:tcPr>
          <w:p w14:paraId="6E3FAE9D" w14:textId="77777777" w:rsidR="008163F2" w:rsidRDefault="00000000">
            <w:r>
              <w:rPr>
                <w:sz w:val="19"/>
              </w:rPr>
              <w:t>Updating display text</w:t>
            </w:r>
          </w:p>
        </w:tc>
      </w:tr>
      <w:tr w:rsidR="008163F2" w14:paraId="3703F2B5" w14:textId="77777777">
        <w:trPr>
          <w:jc w:val="center"/>
        </w:trPr>
        <w:tc>
          <w:tcPr>
            <w:tcW w:w="5040" w:type="dxa"/>
            <w:vAlign w:val="center"/>
          </w:tcPr>
          <w:p w14:paraId="4822A72F" w14:textId="77777777" w:rsidR="008163F2" w:rsidRDefault="00000000">
            <w:r>
              <w:rPr>
                <w:sz w:val="19"/>
              </w:rPr>
              <w:t>classList.add() / classList.remove() / classList.toggle()</w:t>
            </w:r>
          </w:p>
        </w:tc>
        <w:tc>
          <w:tcPr>
            <w:tcW w:w="5040" w:type="dxa"/>
            <w:vAlign w:val="center"/>
          </w:tcPr>
          <w:p w14:paraId="747491A2" w14:textId="77777777" w:rsidR="008163F2" w:rsidRDefault="00000000">
            <w:r>
              <w:rPr>
                <w:sz w:val="19"/>
              </w:rPr>
              <w:t>Tabs, history panel, memory badge, toast</w:t>
            </w:r>
          </w:p>
        </w:tc>
      </w:tr>
      <w:tr w:rsidR="008163F2" w14:paraId="025EB61E" w14:textId="77777777">
        <w:trPr>
          <w:jc w:val="center"/>
        </w:trPr>
        <w:tc>
          <w:tcPr>
            <w:tcW w:w="5040" w:type="dxa"/>
            <w:vAlign w:val="center"/>
          </w:tcPr>
          <w:p w14:paraId="2D82D129" w14:textId="77777777" w:rsidR="008163F2" w:rsidRDefault="00000000">
            <w:r>
              <w:rPr>
                <w:sz w:val="19"/>
              </w:rPr>
              <w:t>createElement()</w:t>
            </w:r>
          </w:p>
        </w:tc>
        <w:tc>
          <w:tcPr>
            <w:tcW w:w="5040" w:type="dxa"/>
            <w:vAlign w:val="center"/>
          </w:tcPr>
          <w:p w14:paraId="0E9EEFB5" w14:textId="77777777" w:rsidR="008163F2" w:rsidRDefault="00000000">
            <w:r>
              <w:rPr>
                <w:sz w:val="19"/>
              </w:rPr>
              <w:t>Creating history items</w:t>
            </w:r>
          </w:p>
        </w:tc>
      </w:tr>
      <w:tr w:rsidR="008163F2" w14:paraId="55B814BB" w14:textId="77777777">
        <w:trPr>
          <w:jc w:val="center"/>
        </w:trPr>
        <w:tc>
          <w:tcPr>
            <w:tcW w:w="5040" w:type="dxa"/>
            <w:vAlign w:val="center"/>
          </w:tcPr>
          <w:p w14:paraId="067D5BB1" w14:textId="77777777" w:rsidR="008163F2" w:rsidRDefault="00000000">
            <w:r>
              <w:rPr>
                <w:sz w:val="19"/>
              </w:rPr>
              <w:t>appendChild()</w:t>
            </w:r>
          </w:p>
        </w:tc>
        <w:tc>
          <w:tcPr>
            <w:tcW w:w="5040" w:type="dxa"/>
            <w:vAlign w:val="center"/>
          </w:tcPr>
          <w:p w14:paraId="12335106" w14:textId="77777777" w:rsidR="008163F2" w:rsidRDefault="00000000">
            <w:r>
              <w:rPr>
                <w:sz w:val="19"/>
              </w:rPr>
              <w:t>Adding history items to the page</w:t>
            </w:r>
          </w:p>
        </w:tc>
      </w:tr>
      <w:tr w:rsidR="008163F2" w14:paraId="4DDC3626" w14:textId="77777777">
        <w:trPr>
          <w:jc w:val="center"/>
        </w:trPr>
        <w:tc>
          <w:tcPr>
            <w:tcW w:w="5040" w:type="dxa"/>
            <w:vAlign w:val="center"/>
          </w:tcPr>
          <w:p w14:paraId="1200386B" w14:textId="77777777" w:rsidR="008163F2" w:rsidRDefault="00000000">
            <w:r>
              <w:rPr>
                <w:sz w:val="19"/>
              </w:rPr>
              <w:t>addEventListener()</w:t>
            </w:r>
          </w:p>
        </w:tc>
        <w:tc>
          <w:tcPr>
            <w:tcW w:w="5040" w:type="dxa"/>
            <w:vAlign w:val="center"/>
          </w:tcPr>
          <w:p w14:paraId="2D812103" w14:textId="77777777" w:rsidR="008163F2" w:rsidRDefault="00000000">
            <w:r>
              <w:rPr>
                <w:sz w:val="19"/>
              </w:rPr>
              <w:t>Keyboard support</w:t>
            </w:r>
          </w:p>
        </w:tc>
      </w:tr>
      <w:tr w:rsidR="008163F2" w14:paraId="25B3E7B8" w14:textId="77777777">
        <w:trPr>
          <w:jc w:val="center"/>
        </w:trPr>
        <w:tc>
          <w:tcPr>
            <w:tcW w:w="5040" w:type="dxa"/>
            <w:vAlign w:val="center"/>
          </w:tcPr>
          <w:p w14:paraId="14162347" w14:textId="77777777" w:rsidR="008163F2" w:rsidRDefault="00000000">
            <w:r>
              <w:rPr>
                <w:sz w:val="19"/>
              </w:rPr>
              <w:t>style.display</w:t>
            </w:r>
          </w:p>
        </w:tc>
        <w:tc>
          <w:tcPr>
            <w:tcW w:w="5040" w:type="dxa"/>
            <w:vAlign w:val="center"/>
          </w:tcPr>
          <w:p w14:paraId="30541B9B" w14:textId="77777777" w:rsidR="008163F2" w:rsidRDefault="00000000">
            <w:r>
              <w:rPr>
                <w:sz w:val="19"/>
              </w:rPr>
              <w:t>Switching between standard and scientific mode</w:t>
            </w:r>
          </w:p>
        </w:tc>
      </w:tr>
    </w:tbl>
    <w:p w14:paraId="01CD5297" w14:textId="77777777" w:rsidR="008163F2" w:rsidRDefault="008163F2"/>
    <w:p w14:paraId="3CE62F0A" w14:textId="77777777" w:rsidR="008163F2" w:rsidRDefault="008163F2"/>
    <w:p w14:paraId="65A777B6" w14:textId="77777777" w:rsidR="008163F2" w:rsidRDefault="00000000">
      <w:pPr>
        <w:pStyle w:val="Heading2"/>
      </w:pPr>
      <w:r>
        <w:t>Testing Done</w:t>
      </w:r>
    </w:p>
    <w:p w14:paraId="64A8733B" w14:textId="77777777" w:rsidR="008163F2" w:rsidRDefault="008163F2"/>
    <w:p w14:paraId="2D5990C7" w14:textId="77777777" w:rsidR="008163F2" w:rsidRDefault="00000000">
      <w:pPr>
        <w:pStyle w:val="ListBullet"/>
      </w:pPr>
      <w:r>
        <w:t>Checked addition, subtraction, multiplication, and division</w:t>
      </w:r>
    </w:p>
    <w:p w14:paraId="6013DCCF" w14:textId="77777777" w:rsidR="008163F2" w:rsidRDefault="00000000">
      <w:pPr>
        <w:pStyle w:val="ListBullet"/>
      </w:pPr>
      <w:r>
        <w:t>Checked decimal input and percentage</w:t>
      </w:r>
    </w:p>
    <w:p w14:paraId="750AEC14" w14:textId="77777777" w:rsidR="008163F2" w:rsidRDefault="00000000">
      <w:pPr>
        <w:pStyle w:val="ListBullet"/>
      </w:pPr>
      <w:r>
        <w:t xml:space="preserve">Checked division by zero shows </w:t>
      </w:r>
      <w:r>
        <w:rPr>
          <w:rFonts w:ascii="Consolas" w:eastAsia="Consolas" w:hAnsi="Consolas"/>
          <w:color w:val="1E5050"/>
          <w:sz w:val="19"/>
        </w:rPr>
        <w:t>Error</w:t>
      </w:r>
    </w:p>
    <w:p w14:paraId="3F0FB746" w14:textId="77777777" w:rsidR="008163F2" w:rsidRDefault="00000000">
      <w:pPr>
        <w:pStyle w:val="ListBullet"/>
      </w:pPr>
      <w:r>
        <w:t>Checked backspace and clear all</w:t>
      </w:r>
    </w:p>
    <w:p w14:paraId="58F6C395" w14:textId="77777777" w:rsidR="008163F2" w:rsidRDefault="00000000">
      <w:pPr>
        <w:pStyle w:val="ListBullet"/>
      </w:pPr>
      <w:r>
        <w:t>Checked memory add, recall, and clear</w:t>
      </w:r>
    </w:p>
    <w:p w14:paraId="0DBA0C17" w14:textId="77777777" w:rsidR="008163F2" w:rsidRDefault="00000000">
      <w:pPr>
        <w:pStyle w:val="ListBullet"/>
      </w:pPr>
      <w:r>
        <w:t>Checked history stores previous answers</w:t>
      </w:r>
    </w:p>
    <w:p w14:paraId="356E837B" w14:textId="77777777" w:rsidR="008163F2" w:rsidRDefault="00000000">
      <w:pPr>
        <w:pStyle w:val="ListBullet"/>
      </w:pPr>
      <w:r>
        <w:t>Checked unit converter calculations</w:t>
      </w:r>
    </w:p>
    <w:p w14:paraId="6BB6D734" w14:textId="77777777" w:rsidR="008163F2" w:rsidRDefault="00000000">
      <w:pPr>
        <w:pStyle w:val="ListBullet"/>
      </w:pPr>
      <w:r>
        <w:t>Checked keyboard input</w:t>
      </w:r>
    </w:p>
    <w:p w14:paraId="606AD7B4" w14:textId="77777777" w:rsidR="008163F2" w:rsidRDefault="00000000">
      <w:pPr>
        <w:pStyle w:val="ListBullet"/>
      </w:pPr>
      <w:r>
        <w:t>Checked scientific functions after typing the number</w:t>
      </w:r>
    </w:p>
    <w:p w14:paraId="7DE2114B" w14:textId="77777777" w:rsidR="008163F2" w:rsidRDefault="00000000">
      <w:pPr>
        <w:pStyle w:val="ListBullet"/>
      </w:pPr>
      <w:r>
        <w:t xml:space="preserve">Checked scientific functions before typing the number, like </w:t>
      </w:r>
      <w:r>
        <w:rPr>
          <w:rFonts w:ascii="Consolas" w:eastAsia="Consolas" w:hAnsi="Consolas"/>
          <w:color w:val="1E5050"/>
          <w:sz w:val="19"/>
        </w:rPr>
        <w:t>sqrt</w:t>
      </w:r>
      <w:r>
        <w:t xml:space="preserve"> then </w:t>
      </w:r>
      <w:r>
        <w:rPr>
          <w:rFonts w:ascii="Consolas" w:eastAsia="Consolas" w:hAnsi="Consolas"/>
          <w:color w:val="1E5050"/>
          <w:sz w:val="19"/>
        </w:rPr>
        <w:t>8</w:t>
      </w:r>
      <w:r>
        <w:t xml:space="preserve"> then </w:t>
      </w:r>
      <w:r>
        <w:rPr>
          <w:rFonts w:ascii="Consolas" w:eastAsia="Consolas" w:hAnsi="Consolas"/>
          <w:color w:val="1E5050"/>
          <w:sz w:val="19"/>
        </w:rPr>
        <w:t>=</w:t>
      </w:r>
    </w:p>
    <w:p w14:paraId="64BE6294" w14:textId="77777777" w:rsidR="008163F2" w:rsidRDefault="008163F2"/>
    <w:p w14:paraId="76D8BD2D" w14:textId="77777777" w:rsidR="008163F2" w:rsidRDefault="00000000">
      <w:pPr>
        <w:pStyle w:val="Heading2"/>
      </w:pPr>
      <w:r>
        <w:t>Conclusion</w:t>
      </w:r>
    </w:p>
    <w:p w14:paraId="73DE5963" w14:textId="77777777" w:rsidR="008163F2" w:rsidRDefault="008163F2"/>
    <w:p w14:paraId="3418167D" w14:textId="77777777" w:rsidR="008163F2" w:rsidRDefault="00000000">
      <w:r>
        <w:t>This project helped me understand how JavaScript can control a webpage through DOM manipulation. The calculator is not only a basic calculator, but also includes useful extra features like scientific mode, history, memory, and unit conversion. The main focus was to keep the app interactive, easy to use, and reliable for submission.</w:t>
      </w:r>
    </w:p>
    <w:sectPr w:rsidR="008163F2"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0F5EA" w14:textId="77777777" w:rsidR="00315B7A" w:rsidRDefault="00315B7A">
      <w:pPr>
        <w:spacing w:after="0" w:line="240" w:lineRule="auto"/>
      </w:pPr>
      <w:r>
        <w:separator/>
      </w:r>
    </w:p>
  </w:endnote>
  <w:endnote w:type="continuationSeparator" w:id="0">
    <w:p w14:paraId="35D11B02" w14:textId="77777777" w:rsidR="00315B7A" w:rsidRDefault="0031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B91F" w14:textId="77777777" w:rsidR="0089278C" w:rsidRDefault="008927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F3C3" w14:textId="5B9BEB52" w:rsidR="008163F2" w:rsidRDefault="008163F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A932" w14:textId="77777777" w:rsidR="0089278C" w:rsidRDefault="00892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D1F75" w14:textId="77777777" w:rsidR="00315B7A" w:rsidRDefault="00315B7A">
      <w:pPr>
        <w:spacing w:after="0" w:line="240" w:lineRule="auto"/>
      </w:pPr>
      <w:r>
        <w:separator/>
      </w:r>
    </w:p>
  </w:footnote>
  <w:footnote w:type="continuationSeparator" w:id="0">
    <w:p w14:paraId="3A774460" w14:textId="77777777" w:rsidR="00315B7A" w:rsidRDefault="00315B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514E" w14:textId="77777777" w:rsidR="0089278C" w:rsidRDefault="008927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A740" w14:textId="65B99033" w:rsidR="008163F2" w:rsidRDefault="008163F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49BC" w14:textId="77777777" w:rsidR="0089278C" w:rsidRDefault="00892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755520">
    <w:abstractNumId w:val="8"/>
  </w:num>
  <w:num w:numId="2" w16cid:durableId="553735652">
    <w:abstractNumId w:val="6"/>
  </w:num>
  <w:num w:numId="3" w16cid:durableId="1537505018">
    <w:abstractNumId w:val="5"/>
  </w:num>
  <w:num w:numId="4" w16cid:durableId="661083469">
    <w:abstractNumId w:val="4"/>
  </w:num>
  <w:num w:numId="5" w16cid:durableId="725760679">
    <w:abstractNumId w:val="7"/>
  </w:num>
  <w:num w:numId="6" w16cid:durableId="991562376">
    <w:abstractNumId w:val="3"/>
  </w:num>
  <w:num w:numId="7" w16cid:durableId="1767653521">
    <w:abstractNumId w:val="2"/>
  </w:num>
  <w:num w:numId="8" w16cid:durableId="1951471019">
    <w:abstractNumId w:val="1"/>
  </w:num>
  <w:num w:numId="9" w16cid:durableId="196649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716"/>
    <w:rsid w:val="0029639D"/>
    <w:rsid w:val="00315B7A"/>
    <w:rsid w:val="00326F90"/>
    <w:rsid w:val="008163F2"/>
    <w:rsid w:val="00885012"/>
    <w:rsid w:val="0089278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5A4C5"/>
  <w14:defaultImageDpi w14:val="300"/>
  <w15:docId w15:val="{984B63E5-36F5-4336-ACC6-DDC077DC4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1E1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50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M R</cp:lastModifiedBy>
  <cp:revision>3</cp:revision>
  <dcterms:created xsi:type="dcterms:W3CDTF">2013-12-23T23:15:00Z</dcterms:created>
  <dcterms:modified xsi:type="dcterms:W3CDTF">2026-06-06T13:13:00Z</dcterms:modified>
  <cp:category/>
</cp:coreProperties>
</file>